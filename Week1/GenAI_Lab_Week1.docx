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E40D2" w14:textId="77777777" w:rsidR="00223852" w:rsidRPr="00F26579" w:rsidRDefault="00223852" w:rsidP="00F26579">
      <w:pPr>
        <w:pStyle w:val="Heading2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26579"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CSET419- Introduction to Generative AI</w:t>
      </w:r>
    </w:p>
    <w:p w14:paraId="1C096300" w14:textId="77777777" w:rsidR="00223852" w:rsidRPr="00F26579" w:rsidRDefault="00223852" w:rsidP="00223852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6579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– 1</w:t>
      </w:r>
    </w:p>
    <w:p w14:paraId="2F27BF02" w14:textId="1EE77308" w:rsidR="00223852" w:rsidRPr="00F26579" w:rsidRDefault="00223852" w:rsidP="00F26579">
      <w:pPr>
        <w:pStyle w:val="NormalWeb"/>
        <w:jc w:val="both"/>
        <w:rPr>
          <w:color w:val="000000" w:themeColor="text1"/>
          <w:sz w:val="28"/>
          <w:szCs w:val="28"/>
        </w:rPr>
      </w:pPr>
      <w:r w:rsidRPr="00F26579">
        <w:rPr>
          <w:rStyle w:val="Strong"/>
          <w:color w:val="000000" w:themeColor="text1"/>
        </w:rPr>
        <w:t>Objective:</w:t>
      </w:r>
      <w:r w:rsidRPr="00F26579">
        <w:rPr>
          <w:color w:val="000000" w:themeColor="text1"/>
        </w:rPr>
        <w:t xml:space="preserve"> Students will learn to generate synthetic data using a simple generative method and implement it using Python</w:t>
      </w:r>
      <w:r w:rsidRPr="00F26579">
        <w:rPr>
          <w:color w:val="000000" w:themeColor="text1"/>
          <w:sz w:val="28"/>
          <w:szCs w:val="28"/>
        </w:rPr>
        <w:t>.</w:t>
      </w:r>
    </w:p>
    <w:p w14:paraId="2CBA8DBB" w14:textId="02EB70E8" w:rsidR="00223852" w:rsidRDefault="00223852" w:rsidP="00F26579">
      <w:pPr>
        <w:pStyle w:val="Heading2"/>
        <w:jc w:val="both"/>
        <w:rPr>
          <w:rStyle w:val="Strong"/>
          <w:rFonts w:ascii="Times New Roman" w:hAnsi="Times New Roman" w:cs="Times New Roman"/>
          <w:b/>
          <w:bCs/>
          <w:color w:val="000000" w:themeColor="text1"/>
        </w:rPr>
      </w:pPr>
      <w:r w:rsidRPr="00F26579">
        <w:rPr>
          <w:rStyle w:val="Strong"/>
          <w:rFonts w:ascii="Times New Roman" w:hAnsi="Times New Roman" w:cs="Times New Roman"/>
          <w:b/>
          <w:bCs/>
          <w:color w:val="000000" w:themeColor="text1"/>
        </w:rPr>
        <w:t>Experiment 1: Implement a Simple Generative Algorithm for Data</w:t>
      </w:r>
      <w:r w:rsidR="00F26579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F26579">
        <w:rPr>
          <w:rStyle w:val="Strong"/>
          <w:rFonts w:ascii="Times New Roman" w:hAnsi="Times New Roman" w:cs="Times New Roman"/>
          <w:b/>
          <w:bCs/>
          <w:color w:val="000000" w:themeColor="text1"/>
        </w:rPr>
        <w:t>Generation</w:t>
      </w:r>
    </w:p>
    <w:p w14:paraId="72700B16" w14:textId="164EFC8A" w:rsidR="00223852" w:rsidRDefault="008754C0" w:rsidP="00B81FA0">
      <w:pPr>
        <w:pStyle w:val="NormalWeb"/>
        <w:jc w:val="both"/>
        <w:rPr>
          <w:color w:val="000000" w:themeColor="text1"/>
        </w:rPr>
      </w:pPr>
      <w:r w:rsidRPr="00F26579">
        <w:rPr>
          <w:color w:val="000000" w:themeColor="text1"/>
        </w:rPr>
        <w:t xml:space="preserve">Generative AI models </w:t>
      </w:r>
      <w:proofErr w:type="gramStart"/>
      <w:r w:rsidRPr="00F26579">
        <w:rPr>
          <w:color w:val="000000" w:themeColor="text1"/>
        </w:rPr>
        <w:t>are capable of creating</w:t>
      </w:r>
      <w:proofErr w:type="gramEnd"/>
      <w:r w:rsidRPr="00F26579">
        <w:rPr>
          <w:color w:val="000000" w:themeColor="text1"/>
        </w:rPr>
        <w:t xml:space="preserve"> new data samples. In this experiment, students will use a </w:t>
      </w:r>
      <w:r w:rsidRPr="00F26579">
        <w:rPr>
          <w:rStyle w:val="Strong"/>
          <w:color w:val="000000" w:themeColor="text1"/>
        </w:rPr>
        <w:t>pre-trained generative model</w:t>
      </w:r>
      <w:r w:rsidRPr="00F26579">
        <w:rPr>
          <w:color w:val="000000" w:themeColor="text1"/>
        </w:rPr>
        <w:t xml:space="preserve"> to generate synthetic data samples and store them for further use.</w:t>
      </w:r>
    </w:p>
    <w:p w14:paraId="6F3AFCF7" w14:textId="57997BFA" w:rsidR="00B81FA0" w:rsidRPr="00B81FA0" w:rsidRDefault="00B81FA0" w:rsidP="00B81FA0">
      <w:pPr>
        <w:pStyle w:val="NormalWeb"/>
        <w:jc w:val="both"/>
        <w:rPr>
          <w:b/>
          <w:bCs/>
          <w:color w:val="000000" w:themeColor="text1"/>
        </w:rPr>
      </w:pPr>
      <w:r w:rsidRPr="00B81FA0">
        <w:rPr>
          <w:b/>
          <w:bCs/>
          <w:color w:val="000000" w:themeColor="text1"/>
        </w:rPr>
        <w:t>Instructions</w:t>
      </w:r>
      <w:r>
        <w:rPr>
          <w:b/>
          <w:bCs/>
          <w:color w:val="000000" w:themeColor="text1"/>
        </w:rPr>
        <w:t>:</w:t>
      </w:r>
    </w:p>
    <w:p w14:paraId="4F664C51" w14:textId="77777777" w:rsidR="00223852" w:rsidRPr="00F26579" w:rsidRDefault="00223852" w:rsidP="0022385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26579">
        <w:rPr>
          <w:color w:val="000000" w:themeColor="text1"/>
        </w:rPr>
        <w:t xml:space="preserve">Select any domain for data generation (example: </w:t>
      </w:r>
      <w:r w:rsidRPr="00F26579">
        <w:rPr>
          <w:rStyle w:val="Strong"/>
          <w:color w:val="000000" w:themeColor="text1"/>
        </w:rPr>
        <w:t>image data generation</w:t>
      </w:r>
      <w:r w:rsidRPr="00F26579">
        <w:rPr>
          <w:color w:val="000000" w:themeColor="text1"/>
        </w:rPr>
        <w:t>).</w:t>
      </w:r>
    </w:p>
    <w:p w14:paraId="228AAD0C" w14:textId="77777777" w:rsidR="00223852" w:rsidRPr="00F26579" w:rsidRDefault="00223852" w:rsidP="0022385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26579">
        <w:rPr>
          <w:color w:val="000000" w:themeColor="text1"/>
        </w:rPr>
        <w:t xml:space="preserve">Choose any </w:t>
      </w:r>
      <w:r w:rsidRPr="00F26579">
        <w:rPr>
          <w:rStyle w:val="Strong"/>
          <w:color w:val="000000" w:themeColor="text1"/>
        </w:rPr>
        <w:t>pre-trained generative model</w:t>
      </w:r>
      <w:r w:rsidRPr="00F26579">
        <w:rPr>
          <w:color w:val="000000" w:themeColor="text1"/>
        </w:rPr>
        <w:t xml:space="preserve"> (example: Stable Diffusion / any diffusion model).</w:t>
      </w:r>
    </w:p>
    <w:p w14:paraId="3D1D753C" w14:textId="77777777" w:rsidR="00223852" w:rsidRPr="00F26579" w:rsidRDefault="00223852" w:rsidP="0022385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26579">
        <w:rPr>
          <w:color w:val="000000" w:themeColor="text1"/>
        </w:rPr>
        <w:t>Provide input prompts (at least 5).</w:t>
      </w:r>
    </w:p>
    <w:p w14:paraId="2E274A67" w14:textId="77777777" w:rsidR="00223852" w:rsidRPr="00F26579" w:rsidRDefault="00223852" w:rsidP="0022385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26579">
        <w:rPr>
          <w:color w:val="000000" w:themeColor="text1"/>
        </w:rPr>
        <w:t>Generate synthetic data using the model.</w:t>
      </w:r>
    </w:p>
    <w:p w14:paraId="345E0F76" w14:textId="77777777" w:rsidR="00223852" w:rsidRPr="00F26579" w:rsidRDefault="00223852" w:rsidP="00223852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F26579">
        <w:rPr>
          <w:color w:val="000000" w:themeColor="text1"/>
        </w:rPr>
        <w:t>Save generated output in a folder/dataset format.</w:t>
      </w:r>
    </w:p>
    <w:p w14:paraId="39E6C842" w14:textId="662557FB" w:rsidR="00223852" w:rsidRPr="00B81FA0" w:rsidRDefault="00223852" w:rsidP="00E44713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1FA0">
        <w:rPr>
          <w:color w:val="000000" w:themeColor="text1"/>
        </w:rPr>
        <w:t xml:space="preserve">Display sample outputs </w:t>
      </w:r>
    </w:p>
    <w:p w14:paraId="659D68A9" w14:textId="77777777" w:rsidR="00223852" w:rsidRPr="00F26579" w:rsidRDefault="00223852" w:rsidP="0022385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26579">
        <w:rPr>
          <w:rStyle w:val="Strong"/>
          <w:rFonts w:ascii="Times New Roman" w:hAnsi="Times New Roman" w:cs="Times New Roman"/>
          <w:b/>
          <w:bCs/>
          <w:color w:val="000000" w:themeColor="text1"/>
        </w:rPr>
        <w:t>Output</w:t>
      </w:r>
    </w:p>
    <w:p w14:paraId="3CF782D1" w14:textId="6D74C451" w:rsidR="00223852" w:rsidRPr="00F26579" w:rsidRDefault="00223852" w:rsidP="00B81FA0">
      <w:pPr>
        <w:pStyle w:val="NormalWeb"/>
        <w:rPr>
          <w:color w:val="000000" w:themeColor="text1"/>
        </w:rPr>
      </w:pPr>
      <w:r w:rsidRPr="00F26579">
        <w:rPr>
          <w:color w:val="000000" w:themeColor="text1"/>
        </w:rPr>
        <w:t>A synthetic dataset will be generated</w:t>
      </w:r>
      <w:r w:rsidR="00B81FA0">
        <w:rPr>
          <w:color w:val="000000" w:themeColor="text1"/>
        </w:rPr>
        <w:t>.</w:t>
      </w:r>
    </w:p>
    <w:p w14:paraId="0433C0FD" w14:textId="6281D134" w:rsidR="007D1B47" w:rsidRPr="00F26579" w:rsidRDefault="007D1B47">
      <w:pPr>
        <w:rPr>
          <w:rFonts w:cs="Times New Roman"/>
          <w:color w:val="000000" w:themeColor="text1"/>
        </w:rPr>
      </w:pPr>
    </w:p>
    <w:sectPr w:rsidR="007D1B47" w:rsidRPr="00F26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784626"/>
    <w:multiLevelType w:val="multilevel"/>
    <w:tmpl w:val="A87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53742"/>
    <w:multiLevelType w:val="multilevel"/>
    <w:tmpl w:val="3ED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6351">
    <w:abstractNumId w:val="8"/>
  </w:num>
  <w:num w:numId="2" w16cid:durableId="1502744671">
    <w:abstractNumId w:val="6"/>
  </w:num>
  <w:num w:numId="3" w16cid:durableId="1320424391">
    <w:abstractNumId w:val="5"/>
  </w:num>
  <w:num w:numId="4" w16cid:durableId="1125999142">
    <w:abstractNumId w:val="4"/>
  </w:num>
  <w:num w:numId="5" w16cid:durableId="1292636343">
    <w:abstractNumId w:val="7"/>
  </w:num>
  <w:num w:numId="6" w16cid:durableId="1777363797">
    <w:abstractNumId w:val="3"/>
  </w:num>
  <w:num w:numId="7" w16cid:durableId="2089231184">
    <w:abstractNumId w:val="2"/>
  </w:num>
  <w:num w:numId="8" w16cid:durableId="1912038964">
    <w:abstractNumId w:val="1"/>
  </w:num>
  <w:num w:numId="9" w16cid:durableId="553392112">
    <w:abstractNumId w:val="0"/>
  </w:num>
  <w:num w:numId="10" w16cid:durableId="1606158329">
    <w:abstractNumId w:val="9"/>
  </w:num>
  <w:num w:numId="11" w16cid:durableId="4901465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8"/>
    <w:rsid w:val="00034616"/>
    <w:rsid w:val="0006063C"/>
    <w:rsid w:val="0015074B"/>
    <w:rsid w:val="001600C4"/>
    <w:rsid w:val="00223852"/>
    <w:rsid w:val="0029639D"/>
    <w:rsid w:val="00326F90"/>
    <w:rsid w:val="007D1B47"/>
    <w:rsid w:val="008754C0"/>
    <w:rsid w:val="00AA1D8D"/>
    <w:rsid w:val="00B47730"/>
    <w:rsid w:val="00B81FA0"/>
    <w:rsid w:val="00CB0664"/>
    <w:rsid w:val="00F26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5F4E70"/>
  <w14:defaultImageDpi w14:val="300"/>
  <w15:docId w15:val="{F143D1BC-A25B-4CB9-A304-0EC0766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38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 Sharma</cp:lastModifiedBy>
  <cp:revision>5</cp:revision>
  <dcterms:created xsi:type="dcterms:W3CDTF">2013-12-23T23:15:00Z</dcterms:created>
  <dcterms:modified xsi:type="dcterms:W3CDTF">2026-01-11T13:39:00Z</dcterms:modified>
  <cp:category/>
</cp:coreProperties>
</file>