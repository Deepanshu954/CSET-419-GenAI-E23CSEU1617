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EC20" w14:textId="77777777" w:rsidR="00ED3D79" w:rsidRDefault="00000000">
      <w:pPr>
        <w:jc w:val="center"/>
      </w:pPr>
      <w:r>
        <w:rPr>
          <w:b/>
          <w:sz w:val="32"/>
        </w:rPr>
        <w:t>CSET419 – Introduction to Generative AI</w:t>
      </w:r>
    </w:p>
    <w:p w14:paraId="127D46DE" w14:textId="77777777" w:rsidR="00ED3D79" w:rsidRDefault="00000000">
      <w:pPr>
        <w:jc w:val="center"/>
      </w:pPr>
      <w:r>
        <w:rPr>
          <w:b/>
          <w:sz w:val="28"/>
        </w:rPr>
        <w:t>Lab – 2</w:t>
      </w:r>
    </w:p>
    <w:p w14:paraId="6B1471D0" w14:textId="77777777" w:rsidR="00ED3D79" w:rsidRDefault="00ED3D79"/>
    <w:p w14:paraId="0A5F1720" w14:textId="77777777" w:rsidR="00ED3D79" w:rsidRDefault="00000000">
      <w:r>
        <w:rPr>
          <w:b/>
          <w:sz w:val="26"/>
        </w:rPr>
        <w:t>Objective</w:t>
      </w:r>
    </w:p>
    <w:p w14:paraId="7D06E317" w14:textId="77777777" w:rsidR="00ED3D79" w:rsidRDefault="00000000">
      <w:r>
        <w:t>To implement and train a basic GAN model to generate new synthetic images and evaluate the quality of generated samples over training epochs.</w:t>
      </w:r>
    </w:p>
    <w:p w14:paraId="0C42D99A" w14:textId="77777777" w:rsidR="00ED3D79" w:rsidRDefault="00ED3D79"/>
    <w:p w14:paraId="7BA2A050" w14:textId="77777777" w:rsidR="00ED3D79" w:rsidRDefault="00000000">
      <w:r>
        <w:rPr>
          <w:b/>
          <w:sz w:val="26"/>
        </w:rPr>
        <w:t>Experiment 2: Train a Basic GAN Model for Image Generation</w:t>
      </w:r>
    </w:p>
    <w:p w14:paraId="28ED262F" w14:textId="77777777" w:rsidR="00ED3D79" w:rsidRDefault="00000000">
      <w:r>
        <w:t xml:space="preserve">A university’s digital archive server has partially crashed, and many </w:t>
      </w:r>
      <w:proofErr w:type="gramStart"/>
      <w:r>
        <w:t>old scanned</w:t>
      </w:r>
      <w:proofErr w:type="gramEnd"/>
      <w:r>
        <w:t xml:space="preserve"> images are missing. Before recovering the archive, the team wants to simulate synthetic images so that their AI pipeline can be tested end-to-end. Your task is to train a basic Generative Adversarial Network (GAN) that can generate realistic-looking synthetic images </w:t>
      </w:r>
      <w:proofErr w:type="gramStart"/>
      <w:r>
        <w:t>similar to</w:t>
      </w:r>
      <w:proofErr w:type="gramEnd"/>
      <w:r>
        <w:t xml:space="preserve"> a given dataset.</w:t>
      </w:r>
    </w:p>
    <w:p w14:paraId="2CDE9C23" w14:textId="77777777" w:rsidR="00ED3D79" w:rsidRDefault="00ED3D79"/>
    <w:p w14:paraId="7318B3FE" w14:textId="77777777" w:rsidR="00ED3D79" w:rsidRDefault="00000000">
      <w:r>
        <w:rPr>
          <w:b/>
          <w:sz w:val="26"/>
        </w:rPr>
        <w:t>Dataset</w:t>
      </w:r>
    </w:p>
    <w:p w14:paraId="15BE09D7" w14:textId="77777777" w:rsidR="00ED3D79" w:rsidRDefault="00000000">
      <w:r>
        <w:t xml:space="preserve">Use one dataset only (choose </w:t>
      </w:r>
      <w:proofErr w:type="gramStart"/>
      <w:r>
        <w:t>any ONE</w:t>
      </w:r>
      <w:proofErr w:type="gramEnd"/>
      <w:r>
        <w:t>):</w:t>
      </w:r>
    </w:p>
    <w:p w14:paraId="368C4C9B" w14:textId="77777777" w:rsidR="00ED3D79" w:rsidRDefault="00000000">
      <w:pPr>
        <w:pStyle w:val="ListBullet"/>
      </w:pPr>
      <w:r>
        <w:t>MNIST (handwritten digits)</w:t>
      </w:r>
    </w:p>
    <w:p w14:paraId="3F63A56F" w14:textId="77777777" w:rsidR="00ED3D79" w:rsidRDefault="00000000">
      <w:pPr>
        <w:pStyle w:val="ListBullet"/>
      </w:pPr>
      <w:r>
        <w:t>Fashion-MNIST (clothing items)</w:t>
      </w:r>
    </w:p>
    <w:p w14:paraId="6CCE65F8" w14:textId="77777777" w:rsidR="00ED3D79" w:rsidRDefault="00000000">
      <w:r>
        <w:t>Dataset must be loaded using either TensorFlow/</w:t>
      </w:r>
      <w:proofErr w:type="spellStart"/>
      <w:r>
        <w:t>Keras</w:t>
      </w:r>
      <w:proofErr w:type="spellEnd"/>
      <w:r>
        <w:t xml:space="preserve"> or </w:t>
      </w:r>
      <w:proofErr w:type="spellStart"/>
      <w:r>
        <w:t>PyTorch</w:t>
      </w:r>
      <w:proofErr w:type="spellEnd"/>
      <w:r>
        <w:t>/</w:t>
      </w:r>
      <w:proofErr w:type="spellStart"/>
      <w:r>
        <w:t>Torchvision</w:t>
      </w:r>
      <w:proofErr w:type="spellEnd"/>
      <w:r>
        <w:t xml:space="preserve"> dataset utilities.</w:t>
      </w:r>
    </w:p>
    <w:p w14:paraId="452AC258" w14:textId="77777777" w:rsidR="00ED3D79" w:rsidRDefault="00ED3D79"/>
    <w:p w14:paraId="146E8F80" w14:textId="376B9CCB" w:rsidR="00ED3D79" w:rsidRDefault="00000000">
      <w:r>
        <w:rPr>
          <w:b/>
          <w:sz w:val="26"/>
        </w:rPr>
        <w:t xml:space="preserve">Input Parameters </w:t>
      </w:r>
    </w:p>
    <w:p w14:paraId="7083D9B2" w14:textId="77777777" w:rsidR="00ED3D79" w:rsidRDefault="00000000">
      <w:r>
        <w:t xml:space="preserve">Your program must take the following inputs from the user (using </w:t>
      </w:r>
      <w:proofErr w:type="gramStart"/>
      <w:r>
        <w:t>input(</w:t>
      </w:r>
      <w:proofErr w:type="gramEnd"/>
      <w:r>
        <w:t>) or clearly defined configuration variables):</w:t>
      </w:r>
    </w:p>
    <w:p w14:paraId="0D436459" w14:textId="77777777" w:rsidR="00ED3D79" w:rsidRDefault="00000000">
      <w:pPr>
        <w:pStyle w:val="ListBullet"/>
      </w:pPr>
      <w:proofErr w:type="spellStart"/>
      <w:r>
        <w:t>dataset_choice</w:t>
      </w:r>
      <w:proofErr w:type="spellEnd"/>
      <w:r>
        <w:t>: '</w:t>
      </w:r>
      <w:proofErr w:type="spellStart"/>
      <w:r>
        <w:t>mnist</w:t>
      </w:r>
      <w:proofErr w:type="spellEnd"/>
      <w:r>
        <w:t>' or 'fashion'</w:t>
      </w:r>
    </w:p>
    <w:p w14:paraId="6D6D6659" w14:textId="77777777" w:rsidR="00ED3D79" w:rsidRDefault="00000000">
      <w:pPr>
        <w:pStyle w:val="ListBullet"/>
      </w:pPr>
      <w:r>
        <w:t>epochs: positive integer (recommended 30–100)</w:t>
      </w:r>
    </w:p>
    <w:p w14:paraId="18FC5121" w14:textId="77777777" w:rsidR="00ED3D79" w:rsidRDefault="00000000">
      <w:pPr>
        <w:pStyle w:val="ListBullet"/>
      </w:pPr>
      <w:proofErr w:type="spellStart"/>
      <w:r>
        <w:t>batch_size</w:t>
      </w:r>
      <w:proofErr w:type="spellEnd"/>
      <w:r>
        <w:t>: positive integer (recommended 64 or 128)</w:t>
      </w:r>
    </w:p>
    <w:p w14:paraId="22C12EF0" w14:textId="77777777" w:rsidR="00ED3D79" w:rsidRDefault="00000000">
      <w:pPr>
        <w:pStyle w:val="ListBullet"/>
      </w:pPr>
      <w:proofErr w:type="spellStart"/>
      <w:r>
        <w:t>noise_dim</w:t>
      </w:r>
      <w:proofErr w:type="spellEnd"/>
      <w:r>
        <w:t>: positive integer (recommended 50 or 100)</w:t>
      </w:r>
    </w:p>
    <w:p w14:paraId="68327FC2" w14:textId="77777777" w:rsidR="00ED3D79" w:rsidRDefault="00000000">
      <w:pPr>
        <w:pStyle w:val="ListBullet"/>
      </w:pPr>
      <w:proofErr w:type="spellStart"/>
      <w:r>
        <w:t>learning_rate</w:t>
      </w:r>
      <w:proofErr w:type="spellEnd"/>
      <w:r>
        <w:t>: positive float (e.g., 0.0002)</w:t>
      </w:r>
    </w:p>
    <w:p w14:paraId="0BBB9CFB" w14:textId="303F21AF" w:rsidR="00ED3D79" w:rsidRDefault="00000000" w:rsidP="00E61499">
      <w:pPr>
        <w:pStyle w:val="ListBullet"/>
      </w:pPr>
      <w:proofErr w:type="spellStart"/>
      <w:r>
        <w:lastRenderedPageBreak/>
        <w:t>save_interval</w:t>
      </w:r>
      <w:proofErr w:type="spellEnd"/>
      <w:r>
        <w:t xml:space="preserve">: positive integer (save samples every k </w:t>
      </w:r>
      <w:proofErr w:type="gramStart"/>
      <w:r>
        <w:t>epochs</w:t>
      </w:r>
      <w:proofErr w:type="gramEnd"/>
      <w:r>
        <w:t>, e.g., 5)</w:t>
      </w:r>
    </w:p>
    <w:p w14:paraId="3781F312" w14:textId="77777777" w:rsidR="00ED3D79" w:rsidRDefault="00000000">
      <w:r>
        <w:rPr>
          <w:b/>
          <w:sz w:val="26"/>
        </w:rPr>
        <w:t>Task</w:t>
      </w:r>
    </w:p>
    <w:p w14:paraId="0F56C1A0" w14:textId="77777777" w:rsidR="00ED3D79" w:rsidRDefault="00000000">
      <w:r>
        <w:t>You must:</w:t>
      </w:r>
    </w:p>
    <w:p w14:paraId="0E4EC090" w14:textId="77777777" w:rsidR="00ED3D79" w:rsidRDefault="00000000">
      <w:pPr>
        <w:pStyle w:val="ListNumber"/>
      </w:pPr>
      <w:r>
        <w:t>Design a Generator network that converts random noise vectors into images.</w:t>
      </w:r>
    </w:p>
    <w:p w14:paraId="7E3E18F1" w14:textId="77777777" w:rsidR="00ED3D79" w:rsidRDefault="00000000">
      <w:pPr>
        <w:pStyle w:val="ListNumber"/>
      </w:pPr>
      <w:r>
        <w:t>Design a Discriminator network that classifies images as real or fake.</w:t>
      </w:r>
    </w:p>
    <w:p w14:paraId="2F4FE471" w14:textId="77777777" w:rsidR="00ED3D79" w:rsidRDefault="00000000">
      <w:pPr>
        <w:pStyle w:val="ListNumber"/>
      </w:pPr>
      <w:r>
        <w:t>Train the GAN for the given number of epochs using alternating training of Discriminator and Generator.</w:t>
      </w:r>
    </w:p>
    <w:p w14:paraId="26FB8584" w14:textId="77777777" w:rsidR="00ED3D79" w:rsidRDefault="00000000">
      <w:pPr>
        <w:pStyle w:val="ListNumber"/>
      </w:pPr>
      <w:r>
        <w:t>Generate and save synthetic images periodically during training.</w:t>
      </w:r>
    </w:p>
    <w:p w14:paraId="50820200" w14:textId="0AB82C66" w:rsidR="00ED3D79" w:rsidRDefault="00000000" w:rsidP="00E61499">
      <w:pPr>
        <w:pStyle w:val="ListNumber"/>
      </w:pPr>
      <w:r>
        <w:t>Predict the labels of generated images using a pre-trained classifier model (transfer learning) and report label distribution.</w:t>
      </w:r>
    </w:p>
    <w:p w14:paraId="2693ACCB" w14:textId="568BF2E9" w:rsidR="00ED3D79" w:rsidRDefault="00000000">
      <w:r>
        <w:rPr>
          <w:b/>
          <w:sz w:val="26"/>
        </w:rPr>
        <w:t xml:space="preserve">Instructions </w:t>
      </w:r>
    </w:p>
    <w:p w14:paraId="0A58A5B7" w14:textId="77777777" w:rsidR="00ED3D79" w:rsidRDefault="00000000">
      <w:pPr>
        <w:pStyle w:val="ListBullet"/>
      </w:pPr>
      <w:r>
        <w:t>Images must be normalized correctly (e.g., scaled to [0,1] or [-1,1]).</w:t>
      </w:r>
    </w:p>
    <w:p w14:paraId="05DA1947" w14:textId="77777777" w:rsidR="00ED3D79" w:rsidRDefault="00000000">
      <w:pPr>
        <w:pStyle w:val="ListBullet"/>
      </w:pPr>
      <w:r>
        <w:t>Generator output shape must match the dataset image shape.</w:t>
      </w:r>
    </w:p>
    <w:p w14:paraId="1B086A53" w14:textId="77777777" w:rsidR="00ED3D79" w:rsidRDefault="00000000">
      <w:pPr>
        <w:pStyle w:val="ListBullet"/>
      </w:pPr>
      <w:r>
        <w:t>Training must include loss computation for both Generator and Discriminator.</w:t>
      </w:r>
    </w:p>
    <w:p w14:paraId="34B4BEE5" w14:textId="490081F1" w:rsidR="00ED3D79" w:rsidRDefault="00000000" w:rsidP="00E61499">
      <w:pPr>
        <w:pStyle w:val="ListBullet"/>
      </w:pPr>
      <w:r>
        <w:t>Save images as a grid (at least 5×5 = 25 samples per saved image).</w:t>
      </w:r>
    </w:p>
    <w:p w14:paraId="150C1BAE" w14:textId="77777777" w:rsidR="00ED3D79" w:rsidRDefault="00000000">
      <w:r>
        <w:rPr>
          <w:b/>
          <w:sz w:val="26"/>
        </w:rPr>
        <w:t>Expected Output</w:t>
      </w:r>
    </w:p>
    <w:p w14:paraId="0C8E9670" w14:textId="77777777" w:rsidR="00ED3D79" w:rsidRDefault="00000000">
      <w:r>
        <w:t>Your program must generate the following outputs:</w:t>
      </w:r>
    </w:p>
    <w:p w14:paraId="552E1151" w14:textId="77777777" w:rsidR="00ED3D79" w:rsidRDefault="00000000">
      <w:r w:rsidRPr="00DA5F4D">
        <w:rPr>
          <w:b/>
          <w:bCs/>
        </w:rPr>
        <w:t>Output 1:</w:t>
      </w:r>
      <w:r>
        <w:t xml:space="preserve"> Training Logs</w:t>
      </w:r>
    </w:p>
    <w:p w14:paraId="635B26F7" w14:textId="77777777" w:rsidR="00ED3D79" w:rsidRDefault="00000000">
      <w:r>
        <w:t>Print epoch-wise logs in the format:</w:t>
      </w:r>
    </w:p>
    <w:p w14:paraId="3AF2CA11" w14:textId="77777777" w:rsidR="00ED3D79" w:rsidRDefault="00000000">
      <w:r>
        <w:t xml:space="preserve">Epoch 10/50 | </w:t>
      </w:r>
      <w:proofErr w:type="spellStart"/>
      <w:r>
        <w:t>D_loss</w:t>
      </w:r>
      <w:proofErr w:type="spellEnd"/>
      <w:r>
        <w:t xml:space="preserve">: 0.53 | </w:t>
      </w:r>
      <w:proofErr w:type="spellStart"/>
      <w:r>
        <w:t>D_acc</w:t>
      </w:r>
      <w:proofErr w:type="spellEnd"/>
      <w:r>
        <w:t xml:space="preserve">: 78.12% | </w:t>
      </w:r>
      <w:proofErr w:type="spellStart"/>
      <w:r>
        <w:t>G_loss</w:t>
      </w:r>
      <w:proofErr w:type="spellEnd"/>
      <w:r>
        <w:t>: 1.24</w:t>
      </w:r>
    </w:p>
    <w:p w14:paraId="0F3EBD14" w14:textId="77777777" w:rsidR="00ED3D79" w:rsidRDefault="00000000">
      <w:r w:rsidRPr="00DA5F4D">
        <w:rPr>
          <w:b/>
          <w:bCs/>
        </w:rPr>
        <w:t>Output 2:</w:t>
      </w:r>
      <w:r>
        <w:t xml:space="preserve"> Generated Samples Folder</w:t>
      </w:r>
    </w:p>
    <w:p w14:paraId="74E86601" w14:textId="77777777" w:rsidR="00ED3D79" w:rsidRDefault="00000000">
      <w:r>
        <w:t xml:space="preserve">Create a folder named: </w:t>
      </w:r>
      <w:proofErr w:type="spellStart"/>
      <w:r>
        <w:t>generated_samples</w:t>
      </w:r>
      <w:proofErr w:type="spellEnd"/>
      <w:r>
        <w:t>/</w:t>
      </w:r>
    </w:p>
    <w:p w14:paraId="129E27FB" w14:textId="77777777" w:rsidR="00ED3D79" w:rsidRDefault="00000000">
      <w:r>
        <w:t>Save generated samples at each interval with filenames: epoch_05.png, epoch_10.png, ...</w:t>
      </w:r>
    </w:p>
    <w:p w14:paraId="6FD741F5" w14:textId="77777777" w:rsidR="00ED3D79" w:rsidRDefault="00000000">
      <w:r w:rsidRPr="00DA5F4D">
        <w:rPr>
          <w:b/>
          <w:bCs/>
        </w:rPr>
        <w:t>Output 3:</w:t>
      </w:r>
      <w:r>
        <w:t xml:space="preserve"> Final Generated Images</w:t>
      </w:r>
    </w:p>
    <w:p w14:paraId="300A5242" w14:textId="77777777" w:rsidR="00ED3D79" w:rsidRDefault="00000000">
      <w:r>
        <w:t xml:space="preserve">At the end of training, generate and save 100 synthetic images in the folder: </w:t>
      </w:r>
      <w:proofErr w:type="spellStart"/>
      <w:r>
        <w:t>final_generated_images</w:t>
      </w:r>
      <w:proofErr w:type="spellEnd"/>
      <w:r>
        <w:t>/</w:t>
      </w:r>
    </w:p>
    <w:p w14:paraId="17028A5E" w14:textId="77777777" w:rsidR="00ED3D79" w:rsidRDefault="00000000">
      <w:r w:rsidRPr="00DA5F4D">
        <w:rPr>
          <w:b/>
          <w:bCs/>
        </w:rPr>
        <w:t>Output 4:</w:t>
      </w:r>
      <w:r>
        <w:t xml:space="preserve"> Labels of Generated Images</w:t>
      </w:r>
    </w:p>
    <w:p w14:paraId="70BAD193" w14:textId="7A142F11" w:rsidR="00ED3D79" w:rsidRDefault="00000000">
      <w:r>
        <w:t>Using a pre-trained classifier, predict labels for the 100 generated images</w:t>
      </w:r>
      <w:r w:rsidR="00383A0E">
        <w:t>.</w:t>
      </w:r>
    </w:p>
    <w:p w14:paraId="4F865C45" w14:textId="366AF868" w:rsidR="00ED3D79" w:rsidRDefault="00ED3D79" w:rsidP="00DA5F4D">
      <w:pPr>
        <w:pStyle w:val="ListBullet"/>
        <w:numPr>
          <w:ilvl w:val="0"/>
          <w:numId w:val="0"/>
        </w:numPr>
        <w:ind w:left="360"/>
      </w:pPr>
    </w:p>
    <w:sectPr w:rsidR="00ED3D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E4A05"/>
    <w:multiLevelType w:val="multilevel"/>
    <w:tmpl w:val="D37AA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84626"/>
    <w:multiLevelType w:val="multilevel"/>
    <w:tmpl w:val="A872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53742"/>
    <w:multiLevelType w:val="multilevel"/>
    <w:tmpl w:val="3ED0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336E6"/>
    <w:multiLevelType w:val="multilevel"/>
    <w:tmpl w:val="C250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938DE"/>
    <w:multiLevelType w:val="multilevel"/>
    <w:tmpl w:val="9244B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556351">
    <w:abstractNumId w:val="8"/>
  </w:num>
  <w:num w:numId="2" w16cid:durableId="1502744671">
    <w:abstractNumId w:val="6"/>
  </w:num>
  <w:num w:numId="3" w16cid:durableId="1320424391">
    <w:abstractNumId w:val="5"/>
  </w:num>
  <w:num w:numId="4" w16cid:durableId="1125999142">
    <w:abstractNumId w:val="4"/>
  </w:num>
  <w:num w:numId="5" w16cid:durableId="1292636343">
    <w:abstractNumId w:val="7"/>
  </w:num>
  <w:num w:numId="6" w16cid:durableId="1777363797">
    <w:abstractNumId w:val="3"/>
  </w:num>
  <w:num w:numId="7" w16cid:durableId="2089231184">
    <w:abstractNumId w:val="2"/>
  </w:num>
  <w:num w:numId="8" w16cid:durableId="1912038964">
    <w:abstractNumId w:val="1"/>
  </w:num>
  <w:num w:numId="9" w16cid:durableId="553392112">
    <w:abstractNumId w:val="0"/>
  </w:num>
  <w:num w:numId="10" w16cid:durableId="1606158329">
    <w:abstractNumId w:val="10"/>
  </w:num>
  <w:num w:numId="11" w16cid:durableId="490146571">
    <w:abstractNumId w:val="11"/>
  </w:num>
  <w:num w:numId="12" w16cid:durableId="930309574">
    <w:abstractNumId w:val="12"/>
  </w:num>
  <w:num w:numId="13" w16cid:durableId="1249467130">
    <w:abstractNumId w:val="13"/>
  </w:num>
  <w:num w:numId="14" w16cid:durableId="50926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8"/>
    <w:rsid w:val="00034616"/>
    <w:rsid w:val="0006063C"/>
    <w:rsid w:val="00137CE8"/>
    <w:rsid w:val="0015074B"/>
    <w:rsid w:val="001600C4"/>
    <w:rsid w:val="002101E8"/>
    <w:rsid w:val="00223852"/>
    <w:rsid w:val="0029639D"/>
    <w:rsid w:val="00326F90"/>
    <w:rsid w:val="00383A0E"/>
    <w:rsid w:val="00640B33"/>
    <w:rsid w:val="007829C9"/>
    <w:rsid w:val="007D1B47"/>
    <w:rsid w:val="008754C0"/>
    <w:rsid w:val="00AA1D8D"/>
    <w:rsid w:val="00B47730"/>
    <w:rsid w:val="00B81FA0"/>
    <w:rsid w:val="00CB0664"/>
    <w:rsid w:val="00DA5F4D"/>
    <w:rsid w:val="00E61499"/>
    <w:rsid w:val="00ED3D79"/>
    <w:rsid w:val="00F26579"/>
    <w:rsid w:val="00F63A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2EE191"/>
  <w14:defaultImageDpi w14:val="300"/>
  <w15:docId w15:val="{F143D1BC-A25B-4CB9-A304-0EC07669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2385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38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 Sharma</cp:lastModifiedBy>
  <cp:revision>12</cp:revision>
  <dcterms:created xsi:type="dcterms:W3CDTF">2013-12-23T23:15:00Z</dcterms:created>
  <dcterms:modified xsi:type="dcterms:W3CDTF">2026-01-18T09:09:00Z</dcterms:modified>
  <cp:category/>
</cp:coreProperties>
</file>