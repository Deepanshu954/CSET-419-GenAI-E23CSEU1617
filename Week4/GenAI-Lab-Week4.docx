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6EC20" w14:textId="77777777" w:rsidR="00ED3D79" w:rsidRDefault="00B0073E">
      <w:pPr>
        <w:jc w:val="center"/>
      </w:pPr>
      <w:r>
        <w:rPr>
          <w:b/>
          <w:sz w:val="32"/>
        </w:rPr>
        <w:t>CSET419 – Introduction to Generative AI</w:t>
      </w:r>
    </w:p>
    <w:p w14:paraId="127D46DE" w14:textId="0077915A" w:rsidR="00ED3D79" w:rsidRDefault="00B0073E">
      <w:pPr>
        <w:jc w:val="center"/>
      </w:pPr>
      <w:r>
        <w:rPr>
          <w:b/>
          <w:sz w:val="28"/>
        </w:rPr>
        <w:t xml:space="preserve">Lab – </w:t>
      </w:r>
      <w:r w:rsidR="0053623E">
        <w:rPr>
          <w:b/>
          <w:sz w:val="28"/>
        </w:rPr>
        <w:t>4</w:t>
      </w:r>
    </w:p>
    <w:p w14:paraId="6B1471D0" w14:textId="77777777" w:rsidR="00ED3D79" w:rsidRDefault="00ED3D79"/>
    <w:p w14:paraId="0A5F1720" w14:textId="77777777" w:rsidR="00ED3D79" w:rsidRDefault="00B0073E">
      <w:pPr>
        <w:rPr>
          <w:b/>
          <w:sz w:val="26"/>
        </w:rPr>
      </w:pPr>
      <w:r>
        <w:rPr>
          <w:b/>
          <w:sz w:val="26"/>
        </w:rPr>
        <w:t>Objective</w:t>
      </w:r>
    </w:p>
    <w:p w14:paraId="4994607F" w14:textId="5D817636" w:rsidR="0053623E" w:rsidRDefault="00105698">
      <w:r>
        <w:t xml:space="preserve">The objective of this lab is to design and implement a </w:t>
      </w:r>
      <w:r>
        <w:rPr>
          <w:rStyle w:val="Strong"/>
        </w:rPr>
        <w:t>simple text generation model</w:t>
      </w:r>
      <w:r>
        <w:t xml:space="preserve"> that can learn patterns from a given text corpus and generate new, meaningful text sequences.</w:t>
      </w:r>
    </w:p>
    <w:p w14:paraId="3759811F" w14:textId="77777777" w:rsidR="009221C5" w:rsidRPr="009221C5" w:rsidRDefault="009221C5" w:rsidP="009221C5">
      <w:pPr>
        <w:pStyle w:val="Heading2"/>
        <w:rPr>
          <w:b w:val="0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21C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 Outcomes</w:t>
      </w:r>
    </w:p>
    <w:p w14:paraId="1B89FA5E" w14:textId="77777777" w:rsidR="00105698" w:rsidRDefault="00105698" w:rsidP="00105698">
      <w:pPr>
        <w:pStyle w:val="NormalWeb"/>
      </w:pPr>
      <w:r>
        <w:t>After completing this lab, students will be able to:</w:t>
      </w:r>
    </w:p>
    <w:p w14:paraId="1756A96A" w14:textId="77777777" w:rsidR="00105698" w:rsidRDefault="00105698" w:rsidP="00105698">
      <w:pPr>
        <w:pStyle w:val="NormalWeb"/>
        <w:numPr>
          <w:ilvl w:val="0"/>
          <w:numId w:val="24"/>
        </w:numPr>
      </w:pPr>
      <w:r>
        <w:t xml:space="preserve">Understand the basics of text </w:t>
      </w:r>
      <w:proofErr w:type="gramStart"/>
      <w:r>
        <w:t>generation</w:t>
      </w:r>
      <w:proofErr w:type="gramEnd"/>
    </w:p>
    <w:p w14:paraId="72AE0300" w14:textId="77777777" w:rsidR="00105698" w:rsidRDefault="00105698" w:rsidP="00105698">
      <w:pPr>
        <w:pStyle w:val="NormalWeb"/>
        <w:numPr>
          <w:ilvl w:val="0"/>
          <w:numId w:val="24"/>
        </w:numPr>
      </w:pPr>
      <w:r>
        <w:t>Preprocess textual data for neural networks</w:t>
      </w:r>
    </w:p>
    <w:p w14:paraId="18B5F962" w14:textId="77777777" w:rsidR="00105698" w:rsidRDefault="00105698" w:rsidP="00105698">
      <w:pPr>
        <w:pStyle w:val="NormalWeb"/>
        <w:numPr>
          <w:ilvl w:val="0"/>
          <w:numId w:val="24"/>
        </w:numPr>
      </w:pPr>
      <w:r>
        <w:t xml:space="preserve">Implement a sequence-based neural network </w:t>
      </w:r>
      <w:proofErr w:type="gramStart"/>
      <w:r>
        <w:t>model</w:t>
      </w:r>
      <w:proofErr w:type="gramEnd"/>
    </w:p>
    <w:p w14:paraId="182CEB1D" w14:textId="77777777" w:rsidR="00105698" w:rsidRDefault="00105698" w:rsidP="00105698">
      <w:pPr>
        <w:pStyle w:val="NormalWeb"/>
        <w:numPr>
          <w:ilvl w:val="0"/>
          <w:numId w:val="24"/>
        </w:numPr>
      </w:pPr>
      <w:r>
        <w:t xml:space="preserve">Generate new text using a trained </w:t>
      </w:r>
      <w:proofErr w:type="gramStart"/>
      <w:r>
        <w:t>model</w:t>
      </w:r>
      <w:proofErr w:type="gramEnd"/>
    </w:p>
    <w:p w14:paraId="0E446818" w14:textId="77777777" w:rsidR="00105698" w:rsidRDefault="00105698" w:rsidP="00105698">
      <w:pPr>
        <w:pStyle w:val="NormalWeb"/>
        <w:numPr>
          <w:ilvl w:val="0"/>
          <w:numId w:val="24"/>
        </w:numPr>
      </w:pPr>
      <w:r>
        <w:t xml:space="preserve">Analyze the quality of generated </w:t>
      </w:r>
      <w:proofErr w:type="gramStart"/>
      <w:r>
        <w:t>text</w:t>
      </w:r>
      <w:proofErr w:type="gramEnd"/>
    </w:p>
    <w:p w14:paraId="738C7F30" w14:textId="77777777" w:rsidR="00B536E9" w:rsidRDefault="00B536E9" w:rsidP="00B536E9">
      <w:pPr>
        <w:pStyle w:val="Heading3"/>
        <w:rPr>
          <w:sz w:val="27"/>
        </w:rPr>
      </w:pPr>
      <w:r>
        <w:t>What is Text Generation?</w:t>
      </w:r>
    </w:p>
    <w:p w14:paraId="6FF85C18" w14:textId="77777777" w:rsidR="00B536E9" w:rsidRDefault="00B536E9" w:rsidP="00B536E9">
      <w:pPr>
        <w:pStyle w:val="NormalWeb"/>
      </w:pPr>
      <w:r>
        <w:t>Text generation is a Natural Language Processing (NLP) task where a model learns patterns from text data and generates new text that resembles the training data.</w:t>
      </w:r>
    </w:p>
    <w:p w14:paraId="25F1EC7F" w14:textId="77777777" w:rsidR="00B536E9" w:rsidRPr="00730893" w:rsidRDefault="00B536E9" w:rsidP="00B536E9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8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Common Approaches</w:t>
      </w:r>
    </w:p>
    <w:p w14:paraId="4D0A8DA4" w14:textId="77777777" w:rsidR="00B536E9" w:rsidRDefault="00B536E9" w:rsidP="00B536E9">
      <w:pPr>
        <w:pStyle w:val="NormalWeb"/>
        <w:numPr>
          <w:ilvl w:val="0"/>
          <w:numId w:val="25"/>
        </w:numPr>
      </w:pPr>
      <w:r>
        <w:t>N-gram language models</w:t>
      </w:r>
    </w:p>
    <w:p w14:paraId="28E8ADB0" w14:textId="77777777" w:rsidR="00B536E9" w:rsidRDefault="00B536E9" w:rsidP="00B536E9">
      <w:pPr>
        <w:pStyle w:val="NormalWeb"/>
        <w:numPr>
          <w:ilvl w:val="0"/>
          <w:numId w:val="25"/>
        </w:numPr>
      </w:pPr>
      <w:r>
        <w:t>Recurrent Neural Networks (</w:t>
      </w:r>
      <w:proofErr w:type="spellStart"/>
      <w:r>
        <w:t>RNN</w:t>
      </w:r>
      <w:proofErr w:type="spellEnd"/>
      <w:r>
        <w:t>)</w:t>
      </w:r>
    </w:p>
    <w:p w14:paraId="015BFC01" w14:textId="77777777" w:rsidR="00B536E9" w:rsidRDefault="00B536E9" w:rsidP="00B536E9">
      <w:pPr>
        <w:pStyle w:val="NormalWeb"/>
        <w:numPr>
          <w:ilvl w:val="0"/>
          <w:numId w:val="25"/>
        </w:numPr>
      </w:pPr>
      <w:r>
        <w:t>LSTM / GRU networks</w:t>
      </w:r>
    </w:p>
    <w:p w14:paraId="40DF5548" w14:textId="77777777" w:rsidR="00B536E9" w:rsidRDefault="00B536E9" w:rsidP="00B536E9">
      <w:pPr>
        <w:pStyle w:val="NormalWeb"/>
        <w:numPr>
          <w:ilvl w:val="0"/>
          <w:numId w:val="25"/>
        </w:numPr>
      </w:pPr>
      <w:r>
        <w:t>Transformer-based models (advanced)</w:t>
      </w:r>
    </w:p>
    <w:p w14:paraId="27490657" w14:textId="77777777" w:rsidR="00E61F8E" w:rsidRDefault="00B0073E">
      <w:pPr>
        <w:rPr>
          <w:b/>
          <w:sz w:val="26"/>
        </w:rPr>
      </w:pPr>
      <w:r>
        <w:rPr>
          <w:b/>
          <w:sz w:val="26"/>
        </w:rPr>
        <w:t>Experiment:</w:t>
      </w:r>
    </w:p>
    <w:p w14:paraId="06687AAF" w14:textId="70B010C5" w:rsidR="00E61F8E" w:rsidRDefault="00E61F8E">
      <w:r>
        <w:t xml:space="preserve">Component–I: </w:t>
      </w:r>
      <w:proofErr w:type="spellStart"/>
      <w:r>
        <w:t>RNN</w:t>
      </w:r>
      <w:proofErr w:type="spellEnd"/>
      <w:r>
        <w:t xml:space="preserve"> / LSTM Based Text Generation</w:t>
      </w:r>
    </w:p>
    <w:p w14:paraId="15971968" w14:textId="77777777" w:rsidR="007B2AB3" w:rsidRPr="007B2AB3" w:rsidRDefault="007B2AB3" w:rsidP="007B2AB3">
      <w:pPr>
        <w:pStyle w:val="Heading3"/>
        <w:rPr>
          <w:b w:val="0"/>
          <w:color w:val="000000" w:themeColor="text1"/>
          <w:sz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AB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Tasks</w:t>
      </w:r>
    </w:p>
    <w:p w14:paraId="60B673D6" w14:textId="77777777" w:rsidR="007B2AB3" w:rsidRDefault="007B2AB3" w:rsidP="007B2AB3">
      <w:pPr>
        <w:pStyle w:val="NormalWeb"/>
        <w:numPr>
          <w:ilvl w:val="0"/>
          <w:numId w:val="26"/>
        </w:numPr>
      </w:pPr>
      <w:r>
        <w:t>Load and preprocess text data</w:t>
      </w:r>
    </w:p>
    <w:p w14:paraId="5286B667" w14:textId="77777777" w:rsidR="007B2AB3" w:rsidRDefault="007B2AB3" w:rsidP="007B2AB3">
      <w:pPr>
        <w:pStyle w:val="NormalWeb"/>
        <w:numPr>
          <w:ilvl w:val="0"/>
          <w:numId w:val="26"/>
        </w:numPr>
      </w:pPr>
      <w:r>
        <w:t>Perform tokenization (character-level or word-level)</w:t>
      </w:r>
    </w:p>
    <w:p w14:paraId="15106935" w14:textId="77777777" w:rsidR="007B2AB3" w:rsidRDefault="007B2AB3" w:rsidP="007B2AB3">
      <w:pPr>
        <w:pStyle w:val="NormalWeb"/>
        <w:numPr>
          <w:ilvl w:val="0"/>
          <w:numId w:val="26"/>
        </w:numPr>
      </w:pPr>
      <w:r>
        <w:t xml:space="preserve">Create input-output </w:t>
      </w:r>
      <w:proofErr w:type="gramStart"/>
      <w:r>
        <w:t>sequences</w:t>
      </w:r>
      <w:proofErr w:type="gramEnd"/>
    </w:p>
    <w:p w14:paraId="31A0DD4A" w14:textId="77777777" w:rsidR="007B2AB3" w:rsidRDefault="007B2AB3" w:rsidP="007B2AB3">
      <w:pPr>
        <w:pStyle w:val="NormalWeb"/>
        <w:numPr>
          <w:ilvl w:val="0"/>
          <w:numId w:val="26"/>
        </w:numPr>
      </w:pPr>
      <w:r>
        <w:t xml:space="preserve">Design </w:t>
      </w:r>
      <w:proofErr w:type="spellStart"/>
      <w:r>
        <w:t>RNN</w:t>
      </w:r>
      <w:proofErr w:type="spellEnd"/>
      <w:r>
        <w:t>/LSTM architecture</w:t>
      </w:r>
    </w:p>
    <w:p w14:paraId="03561ADB" w14:textId="77777777" w:rsidR="007B2AB3" w:rsidRDefault="007B2AB3" w:rsidP="007B2AB3">
      <w:pPr>
        <w:pStyle w:val="NormalWeb"/>
        <w:numPr>
          <w:ilvl w:val="0"/>
          <w:numId w:val="26"/>
        </w:numPr>
      </w:pPr>
      <w:r>
        <w:t>Train the model</w:t>
      </w:r>
    </w:p>
    <w:p w14:paraId="1950F52A" w14:textId="77777777" w:rsidR="007B2AB3" w:rsidRDefault="007B2AB3" w:rsidP="007B2AB3">
      <w:pPr>
        <w:pStyle w:val="NormalWeb"/>
        <w:numPr>
          <w:ilvl w:val="0"/>
          <w:numId w:val="26"/>
        </w:numPr>
      </w:pPr>
      <w:r>
        <w:t xml:space="preserve">Generate new text using seed </w:t>
      </w:r>
      <w:proofErr w:type="gramStart"/>
      <w:r>
        <w:t>input</w:t>
      </w:r>
      <w:proofErr w:type="gramEnd"/>
    </w:p>
    <w:p w14:paraId="49FD8240" w14:textId="77777777" w:rsidR="003A668A" w:rsidRPr="000537BF" w:rsidRDefault="003A668A" w:rsidP="003A668A">
      <w:r w:rsidRPr="003A668A">
        <w:rPr>
          <w:b/>
          <w:sz w:val="26"/>
        </w:rPr>
        <w:lastRenderedPageBreak/>
        <w:t>Dataset</w:t>
      </w:r>
    </w:p>
    <w:p w14:paraId="088DFBB2" w14:textId="73061CFD" w:rsidR="003A668A" w:rsidRDefault="001F7879" w:rsidP="00BB5DAA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Take any text </w:t>
      </w:r>
      <w:r w:rsidR="008C6D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example, </w:t>
      </w:r>
    </w:p>
    <w:p w14:paraId="60DE8D5C" w14:textId="74219DDC" w:rsidR="0026052B" w:rsidRPr="0026052B" w:rsidRDefault="0026052B" w:rsidP="0026052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artificial intelligence is transforming modern society.</w:t>
      </w:r>
    </w:p>
    <w:p w14:paraId="54E1EBB2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it is used in healthcare finance education and transportation.</w:t>
      </w:r>
    </w:p>
    <w:p w14:paraId="7A1BED5E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machine learning allows systems to improve automatically with experience.</w:t>
      </w:r>
    </w:p>
    <w:p w14:paraId="1C6E29F5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data plays a critical role in training intelligent systems.</w:t>
      </w:r>
    </w:p>
    <w:p w14:paraId="494C6AC1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large datasets help models learn complex patterns.</w:t>
      </w:r>
    </w:p>
    <w:p w14:paraId="13A84449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deep learning uses </w:t>
      </w:r>
      <w:proofErr w:type="spellStart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multi layer</w:t>
      </w:r>
      <w:proofErr w:type="spellEnd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neural networks.</w:t>
      </w:r>
    </w:p>
    <w:p w14:paraId="395053A6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neural networks are inspired by biological neurons.</w:t>
      </w:r>
    </w:p>
    <w:p w14:paraId="59A5EACF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each neuron processes input and produces an output.</w:t>
      </w:r>
    </w:p>
    <w:p w14:paraId="4D2DE96E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training a neural network requires optimization techniques.</w:t>
      </w:r>
    </w:p>
    <w:p w14:paraId="7560FFD1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gradient descent minimizes the loss function.</w:t>
      </w:r>
    </w:p>
    <w:p w14:paraId="2542F37B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4838795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natural language processing helps computers understand human language.</w:t>
      </w:r>
    </w:p>
    <w:p w14:paraId="14F52710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text generation is a key task in </w:t>
      </w:r>
      <w:proofErr w:type="spellStart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nlp</w:t>
      </w:r>
      <w:proofErr w:type="spellEnd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.</w:t>
      </w:r>
    </w:p>
    <w:p w14:paraId="1BE852AD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language models predict the next word or character.</w:t>
      </w:r>
    </w:p>
    <w:p w14:paraId="3AB883BA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recurrent neural networks handle sequential data.</w:t>
      </w:r>
    </w:p>
    <w:p w14:paraId="53A237FB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lstm</w:t>
      </w:r>
      <w:proofErr w:type="spellEnd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and </w:t>
      </w:r>
      <w:proofErr w:type="spellStart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gru</w:t>
      </w:r>
      <w:proofErr w:type="spellEnd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models address long term dependency problems.</w:t>
      </w:r>
    </w:p>
    <w:p w14:paraId="114A87FB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however</w:t>
      </w:r>
      <w:proofErr w:type="gramEnd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proofErr w:type="spellStart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rnn</w:t>
      </w:r>
      <w:proofErr w:type="spellEnd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based models are slow for long sequences.</w:t>
      </w:r>
    </w:p>
    <w:p w14:paraId="734F5BF5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687B38D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transformer models changed the field of </w:t>
      </w:r>
      <w:proofErr w:type="spellStart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nlp</w:t>
      </w:r>
      <w:proofErr w:type="spellEnd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.</w:t>
      </w:r>
    </w:p>
    <w:p w14:paraId="5EFFF147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they rely on </w:t>
      </w:r>
      <w:proofErr w:type="spellStart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self attention</w:t>
      </w:r>
      <w:proofErr w:type="spellEnd"/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mechanisms.</w:t>
      </w:r>
    </w:p>
    <w:p w14:paraId="1BD80E75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attention allows the model to focus on relevant context.</w:t>
      </w:r>
    </w:p>
    <w:p w14:paraId="4AAF53ED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transformers process data in parallel.</w:t>
      </w:r>
    </w:p>
    <w:p w14:paraId="4333987E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this makes training faster and more efficient.</w:t>
      </w:r>
    </w:p>
    <w:p w14:paraId="2D6DFB1B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modern language models are based on transformers.</w:t>
      </w:r>
    </w:p>
    <w:p w14:paraId="6F4712C6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4A81936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education is being improved using artificial intelligence.</w:t>
      </w:r>
    </w:p>
    <w:p w14:paraId="0FDBFA05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intelligent tutoring systems personalize learning.</w:t>
      </w:r>
    </w:p>
    <w:p w14:paraId="05135DA6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automated grading saves time for teachers.</w:t>
      </w:r>
    </w:p>
    <w:p w14:paraId="52FC55E3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online education platforms use recommendation systems.</w:t>
      </w:r>
    </w:p>
    <w:p w14:paraId="3577C23A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technology enhances the quality of learning experiences.</w:t>
      </w:r>
    </w:p>
    <w:p w14:paraId="4E62FFF7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70278DA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ethical considerations are important in artificial intelligence.</w:t>
      </w:r>
    </w:p>
    <w:p w14:paraId="44E32008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fairness transparency and accountability must be ensured.</w:t>
      </w:r>
    </w:p>
    <w:p w14:paraId="5850AEC4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ai systems should be designed responsibly.</w:t>
      </w:r>
    </w:p>
    <w:p w14:paraId="2A4D8992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data privacy and security are major concerns.</w:t>
      </w:r>
    </w:p>
    <w:p w14:paraId="7BA35CE2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researchers continue to improve ai safety.</w:t>
      </w:r>
    </w:p>
    <w:p w14:paraId="452F48CE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208E6AB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text generation models can create stories poems and articles.</w:t>
      </w:r>
    </w:p>
    <w:p w14:paraId="6A86142C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they are used in chatbots virtual assistants and content creation.</w:t>
      </w:r>
    </w:p>
    <w:p w14:paraId="34C0C4F6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lastRenderedPageBreak/>
        <w:t>generated text should be meaningful and coherent.</w:t>
      </w:r>
    </w:p>
    <w:p w14:paraId="6250D733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evaluation of text generation is challenging.</w:t>
      </w:r>
    </w:p>
    <w:p w14:paraId="525CA474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human judgement is often required.</w:t>
      </w:r>
    </w:p>
    <w:p w14:paraId="471DE9AE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19A957F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continuous learning is essential in the field of ai.</w:t>
      </w:r>
    </w:p>
    <w:p w14:paraId="02660873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research and innovation drive technological progress.</w:t>
      </w:r>
    </w:p>
    <w:p w14:paraId="1F5ED90E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students should build strong foundations in mathematics.</w:t>
      </w:r>
    </w:p>
    <w:p w14:paraId="14B9A730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programming skills are important for ai engineers.</w:t>
      </w:r>
    </w:p>
    <w:p w14:paraId="314F904A" w14:textId="77777777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52B">
        <w:rPr>
          <w:rFonts w:ascii="Courier New" w:eastAsia="Times New Roman" w:hAnsi="Courier New" w:cs="Courier New"/>
          <w:color w:val="A31515"/>
          <w:sz w:val="21"/>
          <w:szCs w:val="21"/>
        </w:rPr>
        <w:t>practical experimentation enhances understanding.</w:t>
      </w:r>
    </w:p>
    <w:p w14:paraId="545F3508" w14:textId="703D20D6" w:rsidR="0026052B" w:rsidRPr="0026052B" w:rsidRDefault="0026052B" w:rsidP="0026052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003B614" w14:textId="0E164CD3" w:rsidR="00BB5DAA" w:rsidRPr="005D4154" w:rsidRDefault="00BB5DAA" w:rsidP="00BB5DAA">
      <w:pPr>
        <w:pStyle w:val="Heading3"/>
        <w:rPr>
          <w:b w:val="0"/>
          <w:color w:val="000000" w:themeColor="text1"/>
          <w:sz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415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</w:t>
      </w:r>
    </w:p>
    <w:p w14:paraId="4883A830" w14:textId="77777777" w:rsidR="00BB5DAA" w:rsidRDefault="00BB5DAA" w:rsidP="00BB5DAA">
      <w:pPr>
        <w:pStyle w:val="NormalWeb"/>
        <w:numPr>
          <w:ilvl w:val="0"/>
          <w:numId w:val="27"/>
        </w:numPr>
      </w:pPr>
      <w:r>
        <w:t>Generated text samples</w:t>
      </w:r>
    </w:p>
    <w:p w14:paraId="3BB673FD" w14:textId="77777777" w:rsidR="003A668A" w:rsidRDefault="003A668A" w:rsidP="003A668A">
      <w:pPr>
        <w:pStyle w:val="NormalWeb"/>
        <w:ind w:left="360"/>
      </w:pPr>
    </w:p>
    <w:p w14:paraId="3DF4DA74" w14:textId="4D7CD4B1" w:rsidR="007B2AB3" w:rsidRPr="00476E27" w:rsidRDefault="003A668A">
      <w:pPr>
        <w:rPr>
          <w:b/>
          <w:bCs/>
        </w:rPr>
      </w:pPr>
      <w:r w:rsidRPr="00476E27">
        <w:rPr>
          <w:b/>
          <w:bCs/>
        </w:rPr>
        <w:t>Component–II: Transformer Based Text Generation</w:t>
      </w:r>
    </w:p>
    <w:p w14:paraId="50CA3040" w14:textId="77777777" w:rsidR="004B4F70" w:rsidRPr="004B4F70" w:rsidRDefault="004B4F70" w:rsidP="004B4F70">
      <w:pPr>
        <w:pStyle w:val="Heading3"/>
        <w:rPr>
          <w:b w:val="0"/>
          <w:color w:val="000000" w:themeColor="text1"/>
          <w:sz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F7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Tasks</w:t>
      </w:r>
    </w:p>
    <w:p w14:paraId="77A9E56F" w14:textId="6CF7C6BD" w:rsidR="004B4F70" w:rsidRDefault="004B4F70" w:rsidP="004B4F70">
      <w:pPr>
        <w:pStyle w:val="NormalWeb"/>
        <w:numPr>
          <w:ilvl w:val="0"/>
          <w:numId w:val="28"/>
        </w:numPr>
      </w:pPr>
      <w:r>
        <w:t>Use the same dataset as Component–I</w:t>
      </w:r>
      <w:r w:rsidR="00676803">
        <w:t xml:space="preserve"> (</w:t>
      </w:r>
      <w:r w:rsidR="00676803" w:rsidRPr="00676803">
        <w:rPr>
          <w:b/>
          <w:bCs/>
        </w:rPr>
        <w:t>you may reduce the data size if memory exhaust problem occurs</w:t>
      </w:r>
      <w:r w:rsidR="00676803">
        <w:t>)</w:t>
      </w:r>
    </w:p>
    <w:p w14:paraId="4BD3B987" w14:textId="77777777" w:rsidR="004B4F70" w:rsidRDefault="004B4F70" w:rsidP="004B4F70">
      <w:pPr>
        <w:pStyle w:val="NormalWeb"/>
        <w:numPr>
          <w:ilvl w:val="0"/>
          <w:numId w:val="28"/>
        </w:numPr>
      </w:pPr>
      <w:r>
        <w:t xml:space="preserve">Apply </w:t>
      </w:r>
      <w:proofErr w:type="spellStart"/>
      <w:r>
        <w:t>subword</w:t>
      </w:r>
      <w:proofErr w:type="spellEnd"/>
      <w:r>
        <w:t xml:space="preserve"> or word-level </w:t>
      </w:r>
      <w:proofErr w:type="gramStart"/>
      <w:r>
        <w:t>tokenization</w:t>
      </w:r>
      <w:proofErr w:type="gramEnd"/>
    </w:p>
    <w:p w14:paraId="14814098" w14:textId="77777777" w:rsidR="004B4F70" w:rsidRDefault="004B4F70" w:rsidP="004B4F70">
      <w:pPr>
        <w:pStyle w:val="NormalWeb"/>
        <w:numPr>
          <w:ilvl w:val="0"/>
          <w:numId w:val="28"/>
        </w:numPr>
      </w:pPr>
      <w:r>
        <w:t xml:space="preserve">Implement positional </w:t>
      </w:r>
      <w:proofErr w:type="gramStart"/>
      <w:r>
        <w:t>encoding</w:t>
      </w:r>
      <w:proofErr w:type="gramEnd"/>
    </w:p>
    <w:p w14:paraId="3D97C4CF" w14:textId="77777777" w:rsidR="004B4F70" w:rsidRDefault="004B4F70" w:rsidP="004B4F70">
      <w:pPr>
        <w:pStyle w:val="NormalWeb"/>
        <w:numPr>
          <w:ilvl w:val="0"/>
          <w:numId w:val="28"/>
        </w:numPr>
      </w:pPr>
      <w:r>
        <w:t>Design Transformer encoder blocks</w:t>
      </w:r>
    </w:p>
    <w:p w14:paraId="02661EE2" w14:textId="77777777" w:rsidR="004B4F70" w:rsidRDefault="004B4F70" w:rsidP="004B4F70">
      <w:pPr>
        <w:pStyle w:val="NormalWeb"/>
        <w:numPr>
          <w:ilvl w:val="0"/>
          <w:numId w:val="28"/>
        </w:numPr>
      </w:pPr>
      <w:r>
        <w:t>Train the model</w:t>
      </w:r>
    </w:p>
    <w:p w14:paraId="5A13FA7F" w14:textId="77777777" w:rsidR="00012F47" w:rsidRPr="00012F47" w:rsidRDefault="004B4F70" w:rsidP="005A6936">
      <w:pPr>
        <w:pStyle w:val="NormalWeb"/>
        <w:numPr>
          <w:ilvl w:val="0"/>
          <w:numId w:val="28"/>
        </w:numPr>
        <w:rPr>
          <w:sz w:val="27"/>
        </w:rPr>
      </w:pPr>
      <w:r>
        <w:t xml:space="preserve">Generate </w:t>
      </w:r>
      <w:proofErr w:type="gramStart"/>
      <w:r>
        <w:t>text</w:t>
      </w:r>
      <w:proofErr w:type="gramEnd"/>
      <w:r>
        <w:t xml:space="preserve"> </w:t>
      </w:r>
    </w:p>
    <w:p w14:paraId="3179A377" w14:textId="77777777" w:rsidR="00012F47" w:rsidRPr="00012F47" w:rsidRDefault="00012F47" w:rsidP="00012F47">
      <w:pPr>
        <w:pStyle w:val="NormalWeb"/>
        <w:ind w:left="720"/>
        <w:rPr>
          <w:sz w:val="27"/>
        </w:rPr>
      </w:pPr>
    </w:p>
    <w:p w14:paraId="0888D06F" w14:textId="4B7DBAF2" w:rsidR="00AE786A" w:rsidRPr="00012F47" w:rsidRDefault="00AE786A" w:rsidP="00012F47">
      <w:pPr>
        <w:pStyle w:val="NormalWeb"/>
        <w:ind w:left="720"/>
        <w:rPr>
          <w:sz w:val="27"/>
        </w:rPr>
      </w:pPr>
      <w:r w:rsidRPr="00012F47">
        <w:t>Expected Output</w:t>
      </w:r>
    </w:p>
    <w:p w14:paraId="37439E71" w14:textId="77777777" w:rsidR="00AE786A" w:rsidRDefault="00AE786A" w:rsidP="00AE786A">
      <w:pPr>
        <w:pStyle w:val="NormalWeb"/>
        <w:numPr>
          <w:ilvl w:val="0"/>
          <w:numId w:val="29"/>
        </w:numPr>
      </w:pPr>
      <w:r>
        <w:t>Generated text samples</w:t>
      </w:r>
    </w:p>
    <w:p w14:paraId="150C1BAE" w14:textId="24AB550F" w:rsidR="00ED3D79" w:rsidRDefault="00ED3D79">
      <w:pPr>
        <w:rPr>
          <w:b/>
          <w:sz w:val="26"/>
        </w:rPr>
      </w:pPr>
    </w:p>
    <w:sectPr w:rsidR="00ED3D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91449"/>
    <w:multiLevelType w:val="multilevel"/>
    <w:tmpl w:val="B8B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E4A05"/>
    <w:multiLevelType w:val="multilevel"/>
    <w:tmpl w:val="D37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33290"/>
    <w:multiLevelType w:val="multilevel"/>
    <w:tmpl w:val="DC7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87042"/>
    <w:multiLevelType w:val="multilevel"/>
    <w:tmpl w:val="AA6A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4E5848"/>
    <w:multiLevelType w:val="multilevel"/>
    <w:tmpl w:val="011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12EA7"/>
    <w:multiLevelType w:val="multilevel"/>
    <w:tmpl w:val="0DF8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784626"/>
    <w:multiLevelType w:val="multilevel"/>
    <w:tmpl w:val="A87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41B72"/>
    <w:multiLevelType w:val="multilevel"/>
    <w:tmpl w:val="4D6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17EEF"/>
    <w:multiLevelType w:val="multilevel"/>
    <w:tmpl w:val="B04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C53742"/>
    <w:multiLevelType w:val="multilevel"/>
    <w:tmpl w:val="3ED0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3028C6"/>
    <w:multiLevelType w:val="multilevel"/>
    <w:tmpl w:val="ED5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6025C"/>
    <w:multiLevelType w:val="multilevel"/>
    <w:tmpl w:val="40E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93B5D"/>
    <w:multiLevelType w:val="multilevel"/>
    <w:tmpl w:val="38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F2435"/>
    <w:multiLevelType w:val="multilevel"/>
    <w:tmpl w:val="979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B59F3"/>
    <w:multiLevelType w:val="multilevel"/>
    <w:tmpl w:val="EE8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521FF"/>
    <w:multiLevelType w:val="multilevel"/>
    <w:tmpl w:val="DC1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75563"/>
    <w:multiLevelType w:val="multilevel"/>
    <w:tmpl w:val="13D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336E6"/>
    <w:multiLevelType w:val="multilevel"/>
    <w:tmpl w:val="C250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41ECC"/>
    <w:multiLevelType w:val="multilevel"/>
    <w:tmpl w:val="4FA8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2938DE"/>
    <w:multiLevelType w:val="multilevel"/>
    <w:tmpl w:val="9244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556351">
    <w:abstractNumId w:val="8"/>
  </w:num>
  <w:num w:numId="2" w16cid:durableId="1502744671">
    <w:abstractNumId w:val="6"/>
  </w:num>
  <w:num w:numId="3" w16cid:durableId="1320424391">
    <w:abstractNumId w:val="5"/>
  </w:num>
  <w:num w:numId="4" w16cid:durableId="1125999142">
    <w:abstractNumId w:val="4"/>
  </w:num>
  <w:num w:numId="5" w16cid:durableId="1292636343">
    <w:abstractNumId w:val="7"/>
  </w:num>
  <w:num w:numId="6" w16cid:durableId="1777363797">
    <w:abstractNumId w:val="3"/>
  </w:num>
  <w:num w:numId="7" w16cid:durableId="2089231184">
    <w:abstractNumId w:val="2"/>
  </w:num>
  <w:num w:numId="8" w16cid:durableId="1912038964">
    <w:abstractNumId w:val="1"/>
  </w:num>
  <w:num w:numId="9" w16cid:durableId="553392112">
    <w:abstractNumId w:val="0"/>
  </w:num>
  <w:num w:numId="10" w16cid:durableId="1606158329">
    <w:abstractNumId w:val="15"/>
  </w:num>
  <w:num w:numId="11" w16cid:durableId="490146571">
    <w:abstractNumId w:val="18"/>
  </w:num>
  <w:num w:numId="12" w16cid:durableId="930309574">
    <w:abstractNumId w:val="26"/>
  </w:num>
  <w:num w:numId="13" w16cid:durableId="1249467130">
    <w:abstractNumId w:val="28"/>
  </w:num>
  <w:num w:numId="14" w16cid:durableId="50926978">
    <w:abstractNumId w:val="10"/>
  </w:num>
  <w:num w:numId="15" w16cid:durableId="745957853">
    <w:abstractNumId w:val="20"/>
  </w:num>
  <w:num w:numId="16" w16cid:durableId="1557006470">
    <w:abstractNumId w:val="17"/>
  </w:num>
  <w:num w:numId="17" w16cid:durableId="1648321420">
    <w:abstractNumId w:val="25"/>
  </w:num>
  <w:num w:numId="18" w16cid:durableId="1099830379">
    <w:abstractNumId w:val="16"/>
  </w:num>
  <w:num w:numId="19" w16cid:durableId="1692343346">
    <w:abstractNumId w:val="11"/>
  </w:num>
  <w:num w:numId="20" w16cid:durableId="245263896">
    <w:abstractNumId w:val="24"/>
  </w:num>
  <w:num w:numId="21" w16cid:durableId="1458178423">
    <w:abstractNumId w:val="21"/>
  </w:num>
  <w:num w:numId="22" w16cid:durableId="121310885">
    <w:abstractNumId w:val="22"/>
  </w:num>
  <w:num w:numId="23" w16cid:durableId="1271084862">
    <w:abstractNumId w:val="9"/>
  </w:num>
  <w:num w:numId="24" w16cid:durableId="1487280175">
    <w:abstractNumId w:val="12"/>
  </w:num>
  <w:num w:numId="25" w16cid:durableId="1843082139">
    <w:abstractNumId w:val="13"/>
  </w:num>
  <w:num w:numId="26" w16cid:durableId="1133332151">
    <w:abstractNumId w:val="14"/>
  </w:num>
  <w:num w:numId="27" w16cid:durableId="593436974">
    <w:abstractNumId w:val="23"/>
  </w:num>
  <w:num w:numId="28" w16cid:durableId="1175723633">
    <w:abstractNumId w:val="27"/>
  </w:num>
  <w:num w:numId="29" w16cid:durableId="11828226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8"/>
    <w:rsid w:val="00012F47"/>
    <w:rsid w:val="00034616"/>
    <w:rsid w:val="000537BF"/>
    <w:rsid w:val="0006063C"/>
    <w:rsid w:val="000849B5"/>
    <w:rsid w:val="000B4617"/>
    <w:rsid w:val="00105698"/>
    <w:rsid w:val="00137CE8"/>
    <w:rsid w:val="0015074B"/>
    <w:rsid w:val="001600C4"/>
    <w:rsid w:val="001B55B4"/>
    <w:rsid w:val="001F7879"/>
    <w:rsid w:val="002101E8"/>
    <w:rsid w:val="00223852"/>
    <w:rsid w:val="0026052B"/>
    <w:rsid w:val="0029639D"/>
    <w:rsid w:val="00326F90"/>
    <w:rsid w:val="00383A0E"/>
    <w:rsid w:val="00394B98"/>
    <w:rsid w:val="003A668A"/>
    <w:rsid w:val="0042397B"/>
    <w:rsid w:val="00476E27"/>
    <w:rsid w:val="004B4F70"/>
    <w:rsid w:val="004C2A2C"/>
    <w:rsid w:val="0053623E"/>
    <w:rsid w:val="005C06E9"/>
    <w:rsid w:val="005D4154"/>
    <w:rsid w:val="00640B33"/>
    <w:rsid w:val="00676803"/>
    <w:rsid w:val="0068506C"/>
    <w:rsid w:val="006B17FE"/>
    <w:rsid w:val="006B70BC"/>
    <w:rsid w:val="006B7113"/>
    <w:rsid w:val="006C13CA"/>
    <w:rsid w:val="00730893"/>
    <w:rsid w:val="0077473D"/>
    <w:rsid w:val="007829C9"/>
    <w:rsid w:val="007B2AB3"/>
    <w:rsid w:val="007D1B47"/>
    <w:rsid w:val="008754C0"/>
    <w:rsid w:val="008C6DF6"/>
    <w:rsid w:val="008E20BD"/>
    <w:rsid w:val="00906F80"/>
    <w:rsid w:val="009221C5"/>
    <w:rsid w:val="00951202"/>
    <w:rsid w:val="009E68EF"/>
    <w:rsid w:val="009F0F37"/>
    <w:rsid w:val="00AA1D8D"/>
    <w:rsid w:val="00AE786A"/>
    <w:rsid w:val="00B0073E"/>
    <w:rsid w:val="00B47730"/>
    <w:rsid w:val="00B536E9"/>
    <w:rsid w:val="00B566DF"/>
    <w:rsid w:val="00B81FA0"/>
    <w:rsid w:val="00BB5DAA"/>
    <w:rsid w:val="00CB0664"/>
    <w:rsid w:val="00CE5B1C"/>
    <w:rsid w:val="00D11947"/>
    <w:rsid w:val="00DA5F4D"/>
    <w:rsid w:val="00DB7746"/>
    <w:rsid w:val="00DF1AD5"/>
    <w:rsid w:val="00E61499"/>
    <w:rsid w:val="00E61F8E"/>
    <w:rsid w:val="00E95D37"/>
    <w:rsid w:val="00EA6FB7"/>
    <w:rsid w:val="00ED3D79"/>
    <w:rsid w:val="00F26579"/>
    <w:rsid w:val="00F63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EE191"/>
  <w14:defaultImageDpi w14:val="300"/>
  <w15:docId w15:val="{F143D1BC-A25B-4CB9-A304-0EC07669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2385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3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Brijendra Singh</cp:lastModifiedBy>
  <cp:revision>95</cp:revision>
  <dcterms:created xsi:type="dcterms:W3CDTF">2013-12-23T23:15:00Z</dcterms:created>
  <dcterms:modified xsi:type="dcterms:W3CDTF">2026-01-29T05:35:00Z</dcterms:modified>
  <cp:category/>
</cp:coreProperties>
</file>