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66EC20" w14:textId="77777777" w:rsidR="00ED3D79" w:rsidRDefault="00B0073E">
      <w:pPr>
        <w:jc w:val="center"/>
      </w:pPr>
      <w:r>
        <w:rPr>
          <w:b/>
          <w:sz w:val="32"/>
        </w:rPr>
        <w:t>CSET419 – Introduction to Generative AI</w:t>
      </w:r>
    </w:p>
    <w:p w14:paraId="127D46DE" w14:textId="73B15429" w:rsidR="00ED3D79" w:rsidRDefault="00B0073E">
      <w:pPr>
        <w:jc w:val="center"/>
      </w:pPr>
      <w:r>
        <w:rPr>
          <w:b/>
          <w:sz w:val="28"/>
        </w:rPr>
        <w:t xml:space="preserve">Lab – </w:t>
      </w:r>
      <w:r w:rsidR="00394B98">
        <w:rPr>
          <w:b/>
          <w:sz w:val="28"/>
        </w:rPr>
        <w:t>3</w:t>
      </w:r>
    </w:p>
    <w:p w14:paraId="6B1471D0" w14:textId="77777777" w:rsidR="00ED3D79" w:rsidRDefault="00ED3D79"/>
    <w:p w14:paraId="0A5F1720" w14:textId="77777777" w:rsidR="00ED3D79" w:rsidRDefault="00B0073E">
      <w:r>
        <w:rPr>
          <w:b/>
          <w:sz w:val="26"/>
        </w:rPr>
        <w:t>Objective</w:t>
      </w:r>
    </w:p>
    <w:p w14:paraId="68FF7E46" w14:textId="77777777" w:rsidR="000849B5" w:rsidRDefault="000849B5" w:rsidP="000849B5">
      <w:pPr>
        <w:pStyle w:val="NormalWeb"/>
      </w:pPr>
      <w:r>
        <w:t xml:space="preserve">The objective of this lab is to understand and implement a </w:t>
      </w:r>
      <w:r>
        <w:rPr>
          <w:rStyle w:val="Strong"/>
        </w:rPr>
        <w:t>Variational Autoencoder (VAE)</w:t>
      </w:r>
      <w:r>
        <w:t xml:space="preserve"> to:</w:t>
      </w:r>
    </w:p>
    <w:p w14:paraId="2C9C230A" w14:textId="77777777" w:rsidR="000849B5" w:rsidRDefault="000849B5" w:rsidP="000849B5">
      <w:pPr>
        <w:pStyle w:val="NormalWeb"/>
        <w:numPr>
          <w:ilvl w:val="0"/>
          <w:numId w:val="15"/>
        </w:numPr>
      </w:pPr>
      <w:r>
        <w:t xml:space="preserve">Learn latent representations of </w:t>
      </w:r>
      <w:proofErr w:type="gramStart"/>
      <w:r>
        <w:t>data</w:t>
      </w:r>
      <w:proofErr w:type="gramEnd"/>
    </w:p>
    <w:p w14:paraId="7CF907C7" w14:textId="77777777" w:rsidR="000849B5" w:rsidRDefault="000849B5" w:rsidP="000849B5">
      <w:pPr>
        <w:pStyle w:val="NormalWeb"/>
        <w:numPr>
          <w:ilvl w:val="0"/>
          <w:numId w:val="15"/>
        </w:numPr>
      </w:pPr>
      <w:r>
        <w:t xml:space="preserve">Generate </w:t>
      </w:r>
      <w:r>
        <w:rPr>
          <w:rStyle w:val="Strong"/>
        </w:rPr>
        <w:t>diverse and novel samples</w:t>
      </w:r>
      <w:r>
        <w:t xml:space="preserve"> from a learned probability </w:t>
      </w:r>
      <w:proofErr w:type="gramStart"/>
      <w:r>
        <w:t>distribution</w:t>
      </w:r>
      <w:proofErr w:type="gramEnd"/>
    </w:p>
    <w:p w14:paraId="78AC52A1" w14:textId="77777777" w:rsidR="000849B5" w:rsidRDefault="000849B5" w:rsidP="000849B5">
      <w:pPr>
        <w:pStyle w:val="NormalWeb"/>
        <w:numPr>
          <w:ilvl w:val="0"/>
          <w:numId w:val="15"/>
        </w:numPr>
      </w:pPr>
      <w:r>
        <w:t xml:space="preserve">Understand the role of </w:t>
      </w:r>
      <w:r>
        <w:rPr>
          <w:rStyle w:val="Strong"/>
        </w:rPr>
        <w:t>encoder, decoder, latent space, and KL-</w:t>
      </w:r>
      <w:proofErr w:type="gramStart"/>
      <w:r>
        <w:rPr>
          <w:rStyle w:val="Strong"/>
        </w:rPr>
        <w:t>divergence</w:t>
      </w:r>
      <w:proofErr w:type="gramEnd"/>
    </w:p>
    <w:p w14:paraId="3759811F" w14:textId="77777777" w:rsidR="009221C5" w:rsidRPr="009221C5" w:rsidRDefault="009221C5" w:rsidP="009221C5">
      <w:pPr>
        <w:pStyle w:val="Heading2"/>
        <w:rPr>
          <w:b w:val="0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21C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 Outcomes</w:t>
      </w:r>
    </w:p>
    <w:p w14:paraId="7FBB47FB" w14:textId="77777777" w:rsidR="009221C5" w:rsidRDefault="009221C5" w:rsidP="009221C5">
      <w:pPr>
        <w:pStyle w:val="NormalWeb"/>
      </w:pPr>
      <w:r>
        <w:t>After completing this lab, students will be able to:</w:t>
      </w:r>
    </w:p>
    <w:p w14:paraId="4EC555E1" w14:textId="77777777" w:rsidR="009221C5" w:rsidRDefault="009221C5" w:rsidP="009221C5">
      <w:pPr>
        <w:pStyle w:val="NormalWeb"/>
        <w:numPr>
          <w:ilvl w:val="0"/>
          <w:numId w:val="16"/>
        </w:numPr>
      </w:pPr>
      <w:r>
        <w:t>Explain the difference between Autoencoders and Variational Autoencoders</w:t>
      </w:r>
    </w:p>
    <w:p w14:paraId="037C6F96" w14:textId="77777777" w:rsidR="009221C5" w:rsidRDefault="009221C5" w:rsidP="009221C5">
      <w:pPr>
        <w:pStyle w:val="NormalWeb"/>
        <w:numPr>
          <w:ilvl w:val="0"/>
          <w:numId w:val="16"/>
        </w:numPr>
      </w:pPr>
      <w:r>
        <w:t xml:space="preserve">Implement a VAE using a deep learning </w:t>
      </w:r>
      <w:proofErr w:type="gramStart"/>
      <w:r>
        <w:t>framework</w:t>
      </w:r>
      <w:proofErr w:type="gramEnd"/>
    </w:p>
    <w:p w14:paraId="57D16E9C" w14:textId="77777777" w:rsidR="009221C5" w:rsidRDefault="009221C5" w:rsidP="009221C5">
      <w:pPr>
        <w:pStyle w:val="NormalWeb"/>
        <w:numPr>
          <w:ilvl w:val="0"/>
          <w:numId w:val="16"/>
        </w:numPr>
      </w:pPr>
      <w:r>
        <w:t>Train a VAE on image data</w:t>
      </w:r>
    </w:p>
    <w:p w14:paraId="188D3B74" w14:textId="77777777" w:rsidR="009221C5" w:rsidRDefault="009221C5" w:rsidP="009221C5">
      <w:pPr>
        <w:pStyle w:val="NormalWeb"/>
        <w:numPr>
          <w:ilvl w:val="0"/>
          <w:numId w:val="16"/>
        </w:numPr>
      </w:pPr>
      <w:r>
        <w:t xml:space="preserve">Generate new samples from the latent </w:t>
      </w:r>
      <w:proofErr w:type="gramStart"/>
      <w:r>
        <w:t>space</w:t>
      </w:r>
      <w:proofErr w:type="gramEnd"/>
    </w:p>
    <w:p w14:paraId="7D2E9060" w14:textId="77777777" w:rsidR="009221C5" w:rsidRDefault="009221C5" w:rsidP="009221C5">
      <w:pPr>
        <w:pStyle w:val="NormalWeb"/>
        <w:numPr>
          <w:ilvl w:val="0"/>
          <w:numId w:val="16"/>
        </w:numPr>
      </w:pPr>
      <w:r>
        <w:t xml:space="preserve">Analyze reconstruction quality and sample </w:t>
      </w:r>
      <w:proofErr w:type="gramStart"/>
      <w:r>
        <w:t>diversity</w:t>
      </w:r>
      <w:proofErr w:type="gramEnd"/>
    </w:p>
    <w:p w14:paraId="02F8EBFB" w14:textId="77777777" w:rsidR="005C06E9" w:rsidRPr="00B0073E" w:rsidRDefault="005C06E9" w:rsidP="005C06E9">
      <w:pPr>
        <w:rPr>
          <w:b/>
          <w:bCs/>
        </w:rPr>
      </w:pPr>
      <w:r w:rsidRPr="00B0073E">
        <w:rPr>
          <w:b/>
          <w:bCs/>
        </w:rPr>
        <w:t>Theory Overview</w:t>
      </w:r>
    </w:p>
    <w:p w14:paraId="2281A1E0" w14:textId="77777777" w:rsidR="005C06E9" w:rsidRDefault="005C06E9" w:rsidP="005C06E9">
      <w:r>
        <w:t>What is a Variational Autoencoder (VAE)?</w:t>
      </w:r>
    </w:p>
    <w:p w14:paraId="45D238B0" w14:textId="77777777" w:rsidR="005C06E9" w:rsidRDefault="005C06E9" w:rsidP="005C06E9">
      <w:r>
        <w:t xml:space="preserve">A Variational Autoencoder is a generative model that learns a probability distribution over the data. Unlike standard autoencoders, </w:t>
      </w:r>
      <w:proofErr w:type="spellStart"/>
      <w:r>
        <w:t>VAEs</w:t>
      </w:r>
      <w:proofErr w:type="spellEnd"/>
      <w:r>
        <w:t xml:space="preserve"> learn a latent distribution rather than fixed latent vectors.</w:t>
      </w:r>
    </w:p>
    <w:p w14:paraId="7BA2A050" w14:textId="1F9A49E6" w:rsidR="00ED3D79" w:rsidRDefault="00B0073E">
      <w:r>
        <w:rPr>
          <w:b/>
          <w:sz w:val="26"/>
        </w:rPr>
        <w:t>Experiment</w:t>
      </w:r>
      <w:r>
        <w:rPr>
          <w:b/>
          <w:sz w:val="26"/>
        </w:rPr>
        <w:t xml:space="preserve">: </w:t>
      </w:r>
    </w:p>
    <w:p w14:paraId="70E5EAE0" w14:textId="77777777" w:rsidR="00DB7746" w:rsidRPr="00DB7746" w:rsidRDefault="00DB7746" w:rsidP="00DB7746">
      <w:pPr>
        <w:rPr>
          <w:b/>
          <w:bCs/>
        </w:rPr>
      </w:pPr>
      <w:r w:rsidRPr="00DB7746">
        <w:rPr>
          <w:b/>
          <w:bCs/>
        </w:rPr>
        <w:t>Task 1: Dataset Preparation</w:t>
      </w:r>
    </w:p>
    <w:p w14:paraId="3F709813" w14:textId="77777777" w:rsidR="00DB7746" w:rsidRPr="00DB7746" w:rsidRDefault="00DB7746" w:rsidP="00DB7746">
      <w:pPr>
        <w:numPr>
          <w:ilvl w:val="0"/>
          <w:numId w:val="18"/>
        </w:numPr>
      </w:pPr>
      <w:r w:rsidRPr="00DB7746">
        <w:t xml:space="preserve">Load the </w:t>
      </w:r>
      <w:proofErr w:type="gramStart"/>
      <w:r w:rsidRPr="00DB7746">
        <w:t>dataset</w:t>
      </w:r>
      <w:proofErr w:type="gramEnd"/>
    </w:p>
    <w:p w14:paraId="5D86DEC0" w14:textId="77777777" w:rsidR="00DB7746" w:rsidRPr="00DB7746" w:rsidRDefault="00DB7746" w:rsidP="00DB7746">
      <w:pPr>
        <w:numPr>
          <w:ilvl w:val="0"/>
          <w:numId w:val="18"/>
        </w:numPr>
      </w:pPr>
      <w:r w:rsidRPr="00DB7746">
        <w:t xml:space="preserve">Normalize the input </w:t>
      </w:r>
      <w:proofErr w:type="gramStart"/>
      <w:r w:rsidRPr="00DB7746">
        <w:t>data</w:t>
      </w:r>
      <w:proofErr w:type="gramEnd"/>
    </w:p>
    <w:p w14:paraId="1A1C6164" w14:textId="77777777" w:rsidR="00DB7746" w:rsidRPr="00DB7746" w:rsidRDefault="00DB7746" w:rsidP="00DB7746">
      <w:pPr>
        <w:numPr>
          <w:ilvl w:val="0"/>
          <w:numId w:val="18"/>
        </w:numPr>
      </w:pPr>
      <w:r w:rsidRPr="00DB7746">
        <w:t xml:space="preserve">Split into training and testing </w:t>
      </w:r>
      <w:proofErr w:type="gramStart"/>
      <w:r w:rsidRPr="00DB7746">
        <w:t>sets</w:t>
      </w:r>
      <w:proofErr w:type="gramEnd"/>
    </w:p>
    <w:p w14:paraId="4DD0F38C" w14:textId="77777777" w:rsidR="00DB7746" w:rsidRPr="00DB7746" w:rsidRDefault="00DB7746" w:rsidP="00DB7746">
      <w:pPr>
        <w:rPr>
          <w:b/>
          <w:bCs/>
        </w:rPr>
      </w:pPr>
      <w:r w:rsidRPr="00DB7746">
        <w:rPr>
          <w:b/>
          <w:bCs/>
        </w:rPr>
        <w:t>Task 2: Build the VAE Architecture</w:t>
      </w:r>
    </w:p>
    <w:p w14:paraId="641C20DE" w14:textId="77777777" w:rsidR="00DB7746" w:rsidRPr="00DB7746" w:rsidRDefault="00DB7746" w:rsidP="00DB7746">
      <w:pPr>
        <w:numPr>
          <w:ilvl w:val="0"/>
          <w:numId w:val="19"/>
        </w:numPr>
      </w:pPr>
      <w:r w:rsidRPr="00DB7746">
        <w:t xml:space="preserve">Design the Encoder </w:t>
      </w:r>
      <w:proofErr w:type="gramStart"/>
      <w:r w:rsidRPr="00DB7746">
        <w:t>network</w:t>
      </w:r>
      <w:proofErr w:type="gramEnd"/>
    </w:p>
    <w:p w14:paraId="2625CAC7" w14:textId="77777777" w:rsidR="00DB7746" w:rsidRPr="00DB7746" w:rsidRDefault="00DB7746" w:rsidP="00DB7746">
      <w:pPr>
        <w:numPr>
          <w:ilvl w:val="0"/>
          <w:numId w:val="19"/>
        </w:numPr>
      </w:pPr>
      <w:r w:rsidRPr="00DB7746">
        <w:lastRenderedPageBreak/>
        <w:t xml:space="preserve">Compute latent mean (μ) and log-variance (log </w:t>
      </w:r>
      <w:proofErr w:type="spellStart"/>
      <w:r w:rsidRPr="00DB7746">
        <w:t>σ²</w:t>
      </w:r>
      <w:proofErr w:type="spellEnd"/>
      <w:r w:rsidRPr="00DB7746">
        <w:t>)</w:t>
      </w:r>
    </w:p>
    <w:p w14:paraId="12E0FDE0" w14:textId="77777777" w:rsidR="00DB7746" w:rsidRPr="00DB7746" w:rsidRDefault="00DB7746" w:rsidP="00DB7746">
      <w:pPr>
        <w:numPr>
          <w:ilvl w:val="0"/>
          <w:numId w:val="19"/>
        </w:numPr>
      </w:pPr>
      <w:r w:rsidRPr="00DB7746">
        <w:t xml:space="preserve">Apply the reparameterization </w:t>
      </w:r>
      <w:proofErr w:type="gramStart"/>
      <w:r w:rsidRPr="00DB7746">
        <w:t>trick</w:t>
      </w:r>
      <w:proofErr w:type="gramEnd"/>
    </w:p>
    <w:p w14:paraId="5C783C16" w14:textId="77777777" w:rsidR="00DB7746" w:rsidRPr="00DB7746" w:rsidRDefault="00DB7746" w:rsidP="00DB7746">
      <w:pPr>
        <w:numPr>
          <w:ilvl w:val="0"/>
          <w:numId w:val="19"/>
        </w:numPr>
      </w:pPr>
      <w:r w:rsidRPr="00DB7746">
        <w:t xml:space="preserve">Design the Decoder </w:t>
      </w:r>
      <w:proofErr w:type="gramStart"/>
      <w:r w:rsidRPr="00DB7746">
        <w:t>network</w:t>
      </w:r>
      <w:proofErr w:type="gramEnd"/>
    </w:p>
    <w:p w14:paraId="0BA5FD4C" w14:textId="77777777" w:rsidR="00DB7746" w:rsidRPr="00DB7746" w:rsidRDefault="00DB7746" w:rsidP="00DB7746">
      <w:pPr>
        <w:rPr>
          <w:b/>
          <w:bCs/>
        </w:rPr>
      </w:pPr>
      <w:r w:rsidRPr="00DB7746">
        <w:rPr>
          <w:b/>
          <w:bCs/>
        </w:rPr>
        <w:t>Task 3: Define the Loss Function</w:t>
      </w:r>
    </w:p>
    <w:p w14:paraId="79F31643" w14:textId="77777777" w:rsidR="00DB7746" w:rsidRPr="00DB7746" w:rsidRDefault="00DB7746" w:rsidP="00DB7746">
      <w:pPr>
        <w:numPr>
          <w:ilvl w:val="0"/>
          <w:numId w:val="20"/>
        </w:numPr>
      </w:pPr>
      <w:r w:rsidRPr="00DB7746">
        <w:t xml:space="preserve">Implement reconstruction loss (Binary Cross-Entropy or </w:t>
      </w:r>
      <w:proofErr w:type="spellStart"/>
      <w:r w:rsidRPr="00DB7746">
        <w:t>MSE</w:t>
      </w:r>
      <w:proofErr w:type="spellEnd"/>
      <w:r w:rsidRPr="00DB7746">
        <w:t>)</w:t>
      </w:r>
    </w:p>
    <w:p w14:paraId="7DA9F761" w14:textId="77777777" w:rsidR="00DB7746" w:rsidRPr="00DB7746" w:rsidRDefault="00DB7746" w:rsidP="00DB7746">
      <w:pPr>
        <w:numPr>
          <w:ilvl w:val="0"/>
          <w:numId w:val="20"/>
        </w:numPr>
      </w:pPr>
      <w:r w:rsidRPr="00DB7746">
        <w:t xml:space="preserve">Implement KL divergence </w:t>
      </w:r>
      <w:proofErr w:type="gramStart"/>
      <w:r w:rsidRPr="00DB7746">
        <w:t>loss</w:t>
      </w:r>
      <w:proofErr w:type="gramEnd"/>
    </w:p>
    <w:p w14:paraId="7C844BEE" w14:textId="77777777" w:rsidR="00DB7746" w:rsidRPr="00DB7746" w:rsidRDefault="00DB7746" w:rsidP="00DB7746">
      <w:pPr>
        <w:numPr>
          <w:ilvl w:val="0"/>
          <w:numId w:val="20"/>
        </w:numPr>
      </w:pPr>
      <w:r w:rsidRPr="00DB7746">
        <w:t xml:space="preserve">Combine both </w:t>
      </w:r>
      <w:proofErr w:type="gramStart"/>
      <w:r w:rsidRPr="00DB7746">
        <w:t>losses</w:t>
      </w:r>
      <w:proofErr w:type="gramEnd"/>
    </w:p>
    <w:p w14:paraId="7A61E7DD" w14:textId="77777777" w:rsidR="00DB7746" w:rsidRPr="00DB7746" w:rsidRDefault="00DB7746" w:rsidP="00DB7746">
      <w:pPr>
        <w:rPr>
          <w:b/>
          <w:bCs/>
        </w:rPr>
      </w:pPr>
      <w:r w:rsidRPr="00DB7746">
        <w:rPr>
          <w:b/>
          <w:bCs/>
        </w:rPr>
        <w:t>Task 4: Train the VAE</w:t>
      </w:r>
    </w:p>
    <w:p w14:paraId="1908F39C" w14:textId="77777777" w:rsidR="00DB7746" w:rsidRPr="00DB7746" w:rsidRDefault="00DB7746" w:rsidP="00DB7746">
      <w:pPr>
        <w:numPr>
          <w:ilvl w:val="0"/>
          <w:numId w:val="21"/>
        </w:numPr>
      </w:pPr>
      <w:r w:rsidRPr="00DB7746">
        <w:t>Train the model for sufficient epochs</w:t>
      </w:r>
    </w:p>
    <w:p w14:paraId="077677ED" w14:textId="77777777" w:rsidR="00DB7746" w:rsidRPr="00DB7746" w:rsidRDefault="00DB7746" w:rsidP="00DB7746">
      <w:pPr>
        <w:numPr>
          <w:ilvl w:val="0"/>
          <w:numId w:val="21"/>
        </w:numPr>
      </w:pPr>
      <w:r w:rsidRPr="00DB7746">
        <w:t xml:space="preserve">Monitor training and validation </w:t>
      </w:r>
      <w:proofErr w:type="gramStart"/>
      <w:r w:rsidRPr="00DB7746">
        <w:t>loss</w:t>
      </w:r>
      <w:proofErr w:type="gramEnd"/>
    </w:p>
    <w:p w14:paraId="66E360D0" w14:textId="77777777" w:rsidR="00DB7746" w:rsidRPr="00DB7746" w:rsidRDefault="00DB7746" w:rsidP="00DB7746">
      <w:pPr>
        <w:rPr>
          <w:b/>
          <w:bCs/>
        </w:rPr>
      </w:pPr>
      <w:r w:rsidRPr="00DB7746">
        <w:rPr>
          <w:b/>
          <w:bCs/>
        </w:rPr>
        <w:t>Task 5: Sample Generation</w:t>
      </w:r>
    </w:p>
    <w:p w14:paraId="3C0601BA" w14:textId="77777777" w:rsidR="00DB7746" w:rsidRPr="00DB7746" w:rsidRDefault="00DB7746" w:rsidP="00DB7746">
      <w:pPr>
        <w:numPr>
          <w:ilvl w:val="0"/>
          <w:numId w:val="22"/>
        </w:numPr>
      </w:pPr>
      <w:r w:rsidRPr="00DB7746">
        <w:t>Sample random vectors from standard normal distribution</w:t>
      </w:r>
    </w:p>
    <w:p w14:paraId="4D7D0134" w14:textId="77777777" w:rsidR="00DB7746" w:rsidRPr="00DB7746" w:rsidRDefault="00DB7746" w:rsidP="00DB7746">
      <w:pPr>
        <w:numPr>
          <w:ilvl w:val="0"/>
          <w:numId w:val="22"/>
        </w:numPr>
      </w:pPr>
      <w:r w:rsidRPr="00DB7746">
        <w:t xml:space="preserve">Pass them through the </w:t>
      </w:r>
      <w:proofErr w:type="gramStart"/>
      <w:r w:rsidRPr="00DB7746">
        <w:t>decoder</w:t>
      </w:r>
      <w:proofErr w:type="gramEnd"/>
    </w:p>
    <w:p w14:paraId="4FA4106A" w14:textId="77777777" w:rsidR="00DB7746" w:rsidRPr="00DB7746" w:rsidRDefault="00DB7746" w:rsidP="00DB7746">
      <w:pPr>
        <w:numPr>
          <w:ilvl w:val="0"/>
          <w:numId w:val="22"/>
        </w:numPr>
      </w:pPr>
      <w:r w:rsidRPr="00DB7746">
        <w:t xml:space="preserve">Visualize generated </w:t>
      </w:r>
      <w:proofErr w:type="gramStart"/>
      <w:r w:rsidRPr="00DB7746">
        <w:t>samples</w:t>
      </w:r>
      <w:proofErr w:type="gramEnd"/>
    </w:p>
    <w:p w14:paraId="64169B41" w14:textId="77777777" w:rsidR="00DB7746" w:rsidRPr="00DB7746" w:rsidRDefault="00DB7746" w:rsidP="00DB7746">
      <w:pPr>
        <w:rPr>
          <w:b/>
          <w:bCs/>
        </w:rPr>
      </w:pPr>
      <w:r w:rsidRPr="00DB7746">
        <w:rPr>
          <w:b/>
          <w:bCs/>
        </w:rPr>
        <w:t>Task 6: Latent Space Visualization (Optional)</w:t>
      </w:r>
    </w:p>
    <w:p w14:paraId="524F0A44" w14:textId="77777777" w:rsidR="00DB7746" w:rsidRPr="00DB7746" w:rsidRDefault="00DB7746" w:rsidP="00DB7746">
      <w:pPr>
        <w:numPr>
          <w:ilvl w:val="0"/>
          <w:numId w:val="23"/>
        </w:numPr>
      </w:pPr>
      <w:r w:rsidRPr="00DB7746">
        <w:t xml:space="preserve">Reduce latent dimension to </w:t>
      </w:r>
      <w:proofErr w:type="gramStart"/>
      <w:r w:rsidRPr="00DB7746">
        <w:t>2</w:t>
      </w:r>
      <w:proofErr w:type="gramEnd"/>
    </w:p>
    <w:p w14:paraId="3D49C3FF" w14:textId="77777777" w:rsidR="00DB7746" w:rsidRPr="00DB7746" w:rsidRDefault="00DB7746" w:rsidP="00DB7746">
      <w:pPr>
        <w:numPr>
          <w:ilvl w:val="0"/>
          <w:numId w:val="23"/>
        </w:numPr>
      </w:pPr>
      <w:r w:rsidRPr="00DB7746">
        <w:t>Plot latent representations</w:t>
      </w:r>
    </w:p>
    <w:p w14:paraId="1C99135A" w14:textId="2326429E" w:rsidR="000537BF" w:rsidRPr="000537BF" w:rsidRDefault="00B0073E" w:rsidP="000537BF">
      <w:r>
        <w:rPr>
          <w:b/>
          <w:sz w:val="26"/>
        </w:rPr>
        <w:t>Dataset</w:t>
      </w:r>
    </w:p>
    <w:p w14:paraId="378831D9" w14:textId="77777777" w:rsidR="000537BF" w:rsidRDefault="000537BF" w:rsidP="000537BF">
      <w:pPr>
        <w:pStyle w:val="NormalWeb"/>
      </w:pPr>
      <w:r>
        <w:t>Use any one of the following datasets:</w:t>
      </w:r>
    </w:p>
    <w:p w14:paraId="7EED169D" w14:textId="77777777" w:rsidR="000537BF" w:rsidRDefault="000537BF" w:rsidP="000537BF">
      <w:pPr>
        <w:pStyle w:val="NormalWeb"/>
        <w:numPr>
          <w:ilvl w:val="0"/>
          <w:numId w:val="17"/>
        </w:numPr>
      </w:pPr>
      <w:proofErr w:type="spellStart"/>
      <w:r>
        <w:t>MNIST</w:t>
      </w:r>
      <w:proofErr w:type="spellEnd"/>
      <w:r>
        <w:t xml:space="preserve"> (recommended)</w:t>
      </w:r>
    </w:p>
    <w:p w14:paraId="68897B7F" w14:textId="77777777" w:rsidR="000537BF" w:rsidRDefault="000537BF" w:rsidP="000537BF">
      <w:pPr>
        <w:pStyle w:val="NormalWeb"/>
        <w:numPr>
          <w:ilvl w:val="0"/>
          <w:numId w:val="17"/>
        </w:numPr>
      </w:pPr>
      <w:r>
        <w:t>Fashion-</w:t>
      </w:r>
      <w:proofErr w:type="spellStart"/>
      <w:r>
        <w:t>MNIST</w:t>
      </w:r>
      <w:proofErr w:type="spellEnd"/>
    </w:p>
    <w:p w14:paraId="452AC258" w14:textId="77777777" w:rsidR="00ED3D79" w:rsidRDefault="00ED3D79"/>
    <w:p w14:paraId="150C1BAE" w14:textId="0A6004B6" w:rsidR="00ED3D79" w:rsidRDefault="00B0073E">
      <w:pPr>
        <w:rPr>
          <w:b/>
          <w:sz w:val="26"/>
        </w:rPr>
      </w:pPr>
      <w:r>
        <w:rPr>
          <w:b/>
          <w:sz w:val="26"/>
        </w:rPr>
        <w:t>Expected Output</w:t>
      </w:r>
      <w:r w:rsidR="0068506C">
        <w:rPr>
          <w:b/>
          <w:sz w:val="26"/>
        </w:rPr>
        <w:t>:</w:t>
      </w:r>
    </w:p>
    <w:p w14:paraId="5C557999" w14:textId="400A2F29" w:rsidR="0068506C" w:rsidRPr="0068506C" w:rsidRDefault="00906F80" w:rsidP="0068506C">
      <w:r>
        <w:t>1.</w:t>
      </w:r>
      <w:r w:rsidR="0068506C" w:rsidRPr="0068506C">
        <w:t xml:space="preserve"> Trained VAE model</w:t>
      </w:r>
    </w:p>
    <w:p w14:paraId="5626D812" w14:textId="56032F66" w:rsidR="0068506C" w:rsidRPr="0068506C" w:rsidRDefault="00906F80" w:rsidP="0068506C">
      <w:r>
        <w:t>2.</w:t>
      </w:r>
      <w:r w:rsidR="0068506C" w:rsidRPr="0068506C">
        <w:t xml:space="preserve">  Reconstructed images</w:t>
      </w:r>
    </w:p>
    <w:p w14:paraId="2B3BFD30" w14:textId="5F6FF33F" w:rsidR="0068506C" w:rsidRPr="0068506C" w:rsidRDefault="00906F80" w:rsidP="0068506C">
      <w:r>
        <w:lastRenderedPageBreak/>
        <w:t>3.</w:t>
      </w:r>
      <w:r w:rsidR="0068506C" w:rsidRPr="0068506C">
        <w:t xml:space="preserve">  Newly generated samples</w:t>
      </w:r>
    </w:p>
    <w:p w14:paraId="376CDB54" w14:textId="059AB3B3" w:rsidR="0068506C" w:rsidRPr="0068506C" w:rsidRDefault="00906F80" w:rsidP="0068506C">
      <w:r>
        <w:t>4.</w:t>
      </w:r>
      <w:r w:rsidR="0068506C" w:rsidRPr="0068506C">
        <w:t xml:space="preserve">  Loss curves</w:t>
      </w:r>
    </w:p>
    <w:p w14:paraId="6626E487" w14:textId="499BC0B4" w:rsidR="0068506C" w:rsidRPr="0068506C" w:rsidRDefault="0068506C" w:rsidP="0068506C"/>
    <w:sectPr w:rsidR="0068506C" w:rsidRPr="006850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91449"/>
    <w:multiLevelType w:val="multilevel"/>
    <w:tmpl w:val="B8B4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E4A05"/>
    <w:multiLevelType w:val="multilevel"/>
    <w:tmpl w:val="D37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133290"/>
    <w:multiLevelType w:val="multilevel"/>
    <w:tmpl w:val="DC7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84626"/>
    <w:multiLevelType w:val="multilevel"/>
    <w:tmpl w:val="A87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41B72"/>
    <w:multiLevelType w:val="multilevel"/>
    <w:tmpl w:val="4D6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17EEF"/>
    <w:multiLevelType w:val="multilevel"/>
    <w:tmpl w:val="B04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C53742"/>
    <w:multiLevelType w:val="multilevel"/>
    <w:tmpl w:val="3ED0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16025C"/>
    <w:multiLevelType w:val="multilevel"/>
    <w:tmpl w:val="40E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93B5D"/>
    <w:multiLevelType w:val="multilevel"/>
    <w:tmpl w:val="38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F2435"/>
    <w:multiLevelType w:val="multilevel"/>
    <w:tmpl w:val="979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521FF"/>
    <w:multiLevelType w:val="multilevel"/>
    <w:tmpl w:val="DC1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75563"/>
    <w:multiLevelType w:val="multilevel"/>
    <w:tmpl w:val="13D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336E6"/>
    <w:multiLevelType w:val="multilevel"/>
    <w:tmpl w:val="C250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2938DE"/>
    <w:multiLevelType w:val="multilevel"/>
    <w:tmpl w:val="9244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556351">
    <w:abstractNumId w:val="8"/>
  </w:num>
  <w:num w:numId="2" w16cid:durableId="1502744671">
    <w:abstractNumId w:val="6"/>
  </w:num>
  <w:num w:numId="3" w16cid:durableId="1320424391">
    <w:abstractNumId w:val="5"/>
  </w:num>
  <w:num w:numId="4" w16cid:durableId="1125999142">
    <w:abstractNumId w:val="4"/>
  </w:num>
  <w:num w:numId="5" w16cid:durableId="1292636343">
    <w:abstractNumId w:val="7"/>
  </w:num>
  <w:num w:numId="6" w16cid:durableId="1777363797">
    <w:abstractNumId w:val="3"/>
  </w:num>
  <w:num w:numId="7" w16cid:durableId="2089231184">
    <w:abstractNumId w:val="2"/>
  </w:num>
  <w:num w:numId="8" w16cid:durableId="1912038964">
    <w:abstractNumId w:val="1"/>
  </w:num>
  <w:num w:numId="9" w16cid:durableId="553392112">
    <w:abstractNumId w:val="0"/>
  </w:num>
  <w:num w:numId="10" w16cid:durableId="1606158329">
    <w:abstractNumId w:val="12"/>
  </w:num>
  <w:num w:numId="11" w16cid:durableId="490146571">
    <w:abstractNumId w:val="15"/>
  </w:num>
  <w:num w:numId="12" w16cid:durableId="930309574">
    <w:abstractNumId w:val="21"/>
  </w:num>
  <w:num w:numId="13" w16cid:durableId="1249467130">
    <w:abstractNumId w:val="22"/>
  </w:num>
  <w:num w:numId="14" w16cid:durableId="50926978">
    <w:abstractNumId w:val="10"/>
  </w:num>
  <w:num w:numId="15" w16cid:durableId="745957853">
    <w:abstractNumId w:val="16"/>
  </w:num>
  <w:num w:numId="16" w16cid:durableId="1557006470">
    <w:abstractNumId w:val="14"/>
  </w:num>
  <w:num w:numId="17" w16cid:durableId="1648321420">
    <w:abstractNumId w:val="20"/>
  </w:num>
  <w:num w:numId="18" w16cid:durableId="1099830379">
    <w:abstractNumId w:val="13"/>
  </w:num>
  <w:num w:numId="19" w16cid:durableId="1692343346">
    <w:abstractNumId w:val="11"/>
  </w:num>
  <w:num w:numId="20" w16cid:durableId="245263896">
    <w:abstractNumId w:val="19"/>
  </w:num>
  <w:num w:numId="21" w16cid:durableId="1458178423">
    <w:abstractNumId w:val="17"/>
  </w:num>
  <w:num w:numId="22" w16cid:durableId="121310885">
    <w:abstractNumId w:val="18"/>
  </w:num>
  <w:num w:numId="23" w16cid:durableId="1271084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8"/>
    <w:rsid w:val="00034616"/>
    <w:rsid w:val="000537BF"/>
    <w:rsid w:val="0006063C"/>
    <w:rsid w:val="000849B5"/>
    <w:rsid w:val="000B4617"/>
    <w:rsid w:val="00137CE8"/>
    <w:rsid w:val="0015074B"/>
    <w:rsid w:val="001600C4"/>
    <w:rsid w:val="002101E8"/>
    <w:rsid w:val="00223852"/>
    <w:rsid w:val="0029639D"/>
    <w:rsid w:val="00326F90"/>
    <w:rsid w:val="00383A0E"/>
    <w:rsid w:val="00394B98"/>
    <w:rsid w:val="004C2A2C"/>
    <w:rsid w:val="005C06E9"/>
    <w:rsid w:val="00640B33"/>
    <w:rsid w:val="0068506C"/>
    <w:rsid w:val="006B17FE"/>
    <w:rsid w:val="006B7113"/>
    <w:rsid w:val="007829C9"/>
    <w:rsid w:val="007D1B47"/>
    <w:rsid w:val="008754C0"/>
    <w:rsid w:val="00906F80"/>
    <w:rsid w:val="009221C5"/>
    <w:rsid w:val="009E68EF"/>
    <w:rsid w:val="009F0F37"/>
    <w:rsid w:val="00AA1D8D"/>
    <w:rsid w:val="00B0073E"/>
    <w:rsid w:val="00B47730"/>
    <w:rsid w:val="00B81FA0"/>
    <w:rsid w:val="00CB0664"/>
    <w:rsid w:val="00CE5B1C"/>
    <w:rsid w:val="00DA5F4D"/>
    <w:rsid w:val="00DB7746"/>
    <w:rsid w:val="00E61499"/>
    <w:rsid w:val="00ED3D79"/>
    <w:rsid w:val="00F26579"/>
    <w:rsid w:val="00F63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EE191"/>
  <w14:defaultImageDpi w14:val="300"/>
  <w15:docId w15:val="{F143D1BC-A25B-4CB9-A304-0EC07669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2385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3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Brijendra Singh</cp:lastModifiedBy>
  <cp:revision>49</cp:revision>
  <dcterms:created xsi:type="dcterms:W3CDTF">2013-12-23T23:15:00Z</dcterms:created>
  <dcterms:modified xsi:type="dcterms:W3CDTF">2026-01-21T05:59:00Z</dcterms:modified>
  <cp:category/>
</cp:coreProperties>
</file>